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멀티 페르소나 투자 앱 PRD &amp; Tasks 문서 세트 v0.1 - 정리본</w:t>
      </w:r>
    </w:p>
    <w:p>
      <w:r>
        <w:t>Mr.K · 매기 · Rezo · CostA · Iris 기반 09:00 변동성 대응 MVP</w:t>
      </w:r>
    </w:p>
    <w:p/>
    <w:p>
      <w:r>
        <w:t>문서 목적: 09:00 전후 변동성 후보를 빠르게 포착하고, 여러 페르소나 엔진의 판단을 모의투자로 검증하기 위한 실행형 PRD, 아키텍처, 개발 태스크, 검증 플레이북, Codex 작업 지시문을 하나의 문서로 정리한다.</w:t>
      </w:r>
    </w:p>
    <w:p/>
    <w:p>
      <w:r>
        <w:t>주의: 이 문서는 투자 수익을 보장하거나 실전 자동매매를 권장하지 않는다. 모든 실거래 전환은 별도 검증과 책임 있는 리스크 관리 절차를 거쳐야 한다.</w:t>
      </w:r>
    </w:p>
    <w:p/>
    <w:p>
      <w:pPr>
        <w:pStyle w:val="Heading1"/>
      </w:pPr>
      <w:r>
        <w:t>0. 문서 이해 요약</w:t>
      </w:r>
    </w:p>
    <w:p>
      <w:pPr>
        <w:pStyle w:val="ListParagraph"/>
      </w:pPr>
      <w:r>
        <w:t>• 이 제품의 본질은 “자동 매수 봇”이 아니라 09:00 전후 후보 탐지, 페르소나별 판단, 리스크 거부권, 모의투자 기록, 피드백 분석을 연결하는 검증 시스템이다.</w:t>
      </w:r>
    </w:p>
    <w:p>
      <w:pPr>
        <w:pStyle w:val="ListParagraph"/>
      </w:pPr>
      <w:r>
        <w:t>• 핵심 사용 시나리오는 08:50 후보 압축, 09:00 이후 실제 수급 확인, 09:03~09:10 의사결정, 09:10~09:30 모의투자, 09:40 성과 리포트 생성이다.</w:t>
      </w:r>
    </w:p>
    <w:p>
      <w:pPr>
        <w:pStyle w:val="ListParagraph"/>
      </w:pPr>
      <w:r>
        <w:t>• Mr.K는 시장 모드, 매기는 자리와 구조, Rezo는 실시간 수급, CostA는 평균단가와 노출, Iris는 최종 리스크 거부권을 담당한다.</w:t>
      </w:r>
    </w:p>
    <w:p>
      <w:pPr>
        <w:pStyle w:val="ListParagraph"/>
      </w:pPr>
      <w:r>
        <w:t>• 실전 주문은 MVP 범위가 아니며, 모의 신호 100개 이상과 운영 안정성 검증 후에만 별도 검토한다.</w:t>
      </w:r>
    </w:p>
    <w:p/>
    <w:p>
      <w:pPr>
        <w:pStyle w:val="Heading1"/>
      </w:pPr>
      <w:r>
        <w:t>0.1 구현 범위와 비범위</w:t>
      </w:r>
    </w:p>
    <w:p>
      <w:pPr>
        <w:pStyle w:val="Heading2"/>
      </w:pPr>
      <w:r>
        <w:t>범위</w:t>
      </w:r>
    </w:p>
    <w:p>
      <w:pPr>
        <w:pStyle w:val="ListParagraph"/>
      </w:pPr>
      <w:r>
        <w:t>• 업비트 KRW 마켓 중심의 데이터 수집과 캔들 저장.</w:t>
      </w:r>
    </w:p>
    <w:p>
      <w:pPr>
        <w:pStyle w:val="ListParagraph"/>
      </w:pPr>
      <w:r>
        <w:t>• 09:00 후보 스캐너와 핵심 지표 생성.</w:t>
      </w:r>
    </w:p>
    <w:p>
      <w:pPr>
        <w:pStyle w:val="ListParagraph"/>
      </w:pPr>
      <w:r>
        <w:t>• 매기, Rezo, CostA, Iris, Mr.K의 입력·출력 계약 정의와 점수화.</w:t>
      </w:r>
    </w:p>
    <w:p>
      <w:pPr>
        <w:pStyle w:val="ListParagraph"/>
      </w:pPr>
      <w:r>
        <w:t>• Final Score와 Iris veto를 반영한 의사결정.</w:t>
      </w:r>
    </w:p>
    <w:p>
      <w:pPr>
        <w:pStyle w:val="ListParagraph"/>
      </w:pPr>
      <w:r>
        <w:t>• 실제 주문 없는 모의투자, 거래 로그, 성과 리포트.</w:t>
      </w:r>
    </w:p>
    <w:p>
      <w:pPr>
        <w:pStyle w:val="ListParagraph"/>
      </w:pPr>
      <w:r>
        <w:t>• Streamlit 기반 MVP 대시보드.</w:t>
      </w:r>
    </w:p>
    <w:p/>
    <w:p>
      <w:pPr>
        <w:pStyle w:val="Heading2"/>
      </w:pPr>
      <w:r>
        <w:t>비범위</w:t>
      </w:r>
    </w:p>
    <w:p>
      <w:pPr>
        <w:pStyle w:val="ListParagraph"/>
      </w:pPr>
      <w:r>
        <w:t>• 기본 활성화된 실전 자동매매.</w:t>
      </w:r>
    </w:p>
    <w:p>
      <w:pPr>
        <w:pStyle w:val="ListParagraph"/>
      </w:pPr>
      <w:r>
        <w:t>• 선물, 레버리지, 숏 자동매매.</w:t>
      </w:r>
    </w:p>
    <w:p>
      <w:pPr>
        <w:pStyle w:val="ListParagraph"/>
      </w:pPr>
      <w:r>
        <w:t>• 모든 코인 전종목의 무제한 실시간 감시.</w:t>
      </w:r>
    </w:p>
    <w:p>
      <w:pPr>
        <w:pStyle w:val="ListParagraph"/>
      </w:pPr>
      <w:r>
        <w:t>• 자기학습에 의한 무검증 로직 변경.</w:t>
      </w:r>
    </w:p>
    <w:p>
      <w:pPr>
        <w:pStyle w:val="ListParagraph"/>
      </w:pPr>
      <w:r>
        <w:t>• 수익 보장형 리포트.</w:t>
      </w:r>
    </w:p>
    <w:p>
      <w:pPr>
        <w:pStyle w:val="ListParagraph"/>
      </w:pPr>
      <w:r>
        <w:t>• 출금 권한이 포함된 API Key 사용.</w:t>
      </w:r>
    </w:p>
    <w:p/>
    <w:p>
      <w:pPr>
        <w:pStyle w:val="Heading1"/>
      </w:pPr>
      <w:r>
        <w:t>0.2 시스템 경계</w:t>
      </w:r>
    </w:p>
    <w:p>
      <w:pPr>
        <w:pStyle w:val="ListParagraph"/>
      </w:pPr>
      <w:r>
        <w:t>• Route/API 계층은 실행 요청과 응답만 담당한다.</w:t>
      </w:r>
    </w:p>
    <w:p>
      <w:pPr>
        <w:pStyle w:val="ListParagraph"/>
      </w:pPr>
      <w:r>
        <w:t>• 수집, 특징 생성, 페르소나 판단, 의사결정, 모의투자, 리포트는 독립 서비스/도메인 계층에 둔다.</w:t>
      </w:r>
    </w:p>
    <w:p>
      <w:pPr>
        <w:pStyle w:val="ListParagraph"/>
      </w:pPr>
      <w:r>
        <w:t>• 내부 HTTP self-call 구조를 만들지 않는다.</w:t>
      </w:r>
    </w:p>
    <w:p>
      <w:pPr>
        <w:pStyle w:val="ListParagraph"/>
      </w:pPr>
      <w:r>
        <w:t>• 실전 주문 기능은 stub 또는 별도 모듈로 분리하고 기본 비활성화한다.</w:t>
      </w:r>
    </w:p>
    <w:p>
      <w:pPr>
        <w:pStyle w:val="ListParagraph"/>
      </w:pPr>
      <w:r>
        <w:t>• 오류, 데이터 누락, Iris veto, 리스크 한도 초과가 발생하면 진입 판단을 중단한다.</w:t>
      </w:r>
    </w:p>
    <w:p/>
    <w:p>
      <w:pPr>
        <w:pStyle w:val="Heading1"/>
      </w:pPr>
      <w:r>
        <w:t>0.3 초기 폴더 구조</w:t>
      </w:r>
    </w:p>
    <w:p>
      <w:r>
        <w:t>multi-persona-investment-app/</w:t>
      </w:r>
    </w:p>
    <w:p>
      <w:r>
        <w:t xml:space="preserve">  app/</w:t>
      </w:r>
    </w:p>
    <w:p>
      <w:r>
        <w:t xml:space="preserve">    main.py</w:t>
      </w:r>
    </w:p>
    <w:p>
      <w:r>
        <w:t xml:space="preserve">    config.py</w:t>
      </w:r>
    </w:p>
    <w:p>
      <w:r>
        <w:t xml:space="preserve">    runner_0900.py</w:t>
      </w:r>
    </w:p>
    <w:p>
      <w:r>
        <w:t xml:space="preserve">  adapters/</w:t>
      </w:r>
    </w:p>
    <w:p>
      <w:r>
        <w:t xml:space="preserve">    upbit_client.py</w:t>
      </w:r>
    </w:p>
    <w:p>
      <w:r>
        <w:t xml:space="preserve">    bithumb_client.py</w:t>
      </w:r>
    </w:p>
    <w:p>
      <w:r>
        <w:t xml:space="preserve">    websocket_client.py</w:t>
      </w:r>
    </w:p>
    <w:p>
      <w:r>
        <w:t xml:space="preserve">  data/</w:t>
      </w:r>
    </w:p>
    <w:p>
      <w:r>
        <w:t xml:space="preserve">    collectors.py</w:t>
      </w:r>
    </w:p>
    <w:p>
      <w:r>
        <w:t xml:space="preserve">    storage.py</w:t>
      </w:r>
    </w:p>
    <w:p>
      <w:r>
        <w:t xml:space="preserve">    schemas.py</w:t>
      </w:r>
    </w:p>
    <w:p>
      <w:r>
        <w:t xml:space="preserve">  features/</w:t>
      </w:r>
    </w:p>
    <w:p>
      <w:r>
        <w:t xml:space="preserve">    body_zone.py</w:t>
      </w:r>
    </w:p>
    <w:p>
      <w:r>
        <w:t xml:space="preserve">    rvol.py</w:t>
      </w:r>
    </w:p>
    <w:p>
      <w:r>
        <w:t xml:space="preserve">    vwap.py</w:t>
      </w:r>
    </w:p>
    <w:p>
      <w:r>
        <w:t xml:space="preserve">    cvd.py</w:t>
      </w:r>
    </w:p>
    <w:p>
      <w:r>
        <w:t xml:space="preserve">    volatility.py</w:t>
      </w:r>
    </w:p>
    <w:p>
      <w:r>
        <w:t xml:space="preserve">    regime.py</w:t>
      </w:r>
    </w:p>
    <w:p>
      <w:r>
        <w:t xml:space="preserve">  personas/</w:t>
      </w:r>
    </w:p>
    <w:p>
      <w:r>
        <w:t xml:space="preserve">    base.py</w:t>
      </w:r>
    </w:p>
    <w:p>
      <w:r>
        <w:t xml:space="preserve">    mr_k.py</w:t>
      </w:r>
    </w:p>
    <w:p>
      <w:r>
        <w:t xml:space="preserve">    maggie.py</w:t>
      </w:r>
    </w:p>
    <w:p>
      <w:r>
        <w:t xml:space="preserve">    rezo.py</w:t>
      </w:r>
    </w:p>
    <w:p>
      <w:r>
        <w:t xml:space="preserve">    costa.py</w:t>
      </w:r>
    </w:p>
    <w:p>
      <w:r>
        <w:t xml:space="preserve">    iris.py</w:t>
      </w:r>
    </w:p>
    <w:p>
      <w:r>
        <w:t xml:space="preserve">  decision/</w:t>
      </w:r>
    </w:p>
    <w:p>
      <w:r>
        <w:t xml:space="preserve">    debate_engine.py</w:t>
      </w:r>
    </w:p>
    <w:p>
      <w:r>
        <w:t xml:space="preserve">    scoring.py</w:t>
      </w:r>
    </w:p>
    <w:p>
      <w:r>
        <w:t xml:space="preserve">    veto.py</w:t>
      </w:r>
    </w:p>
    <w:p>
      <w:r>
        <w:t xml:space="preserve">  simulation/</w:t>
      </w:r>
    </w:p>
    <w:p>
      <w:r>
        <w:t xml:space="preserve">    paper_trader.py</w:t>
      </w:r>
    </w:p>
    <w:p>
      <w:r>
        <w:t xml:space="preserve">    fill_model.py</w:t>
      </w:r>
    </w:p>
    <w:p>
      <w:r>
        <w:t xml:space="preserve">    portfolio.py</w:t>
      </w:r>
    </w:p>
    <w:p>
      <w:r>
        <w:t xml:space="preserve">  execution/</w:t>
      </w:r>
    </w:p>
    <w:p>
      <w:r>
        <w:t xml:space="preserve">    order_test.py</w:t>
      </w:r>
    </w:p>
    <w:p>
      <w:r>
        <w:t xml:space="preserve">    live_executor.py</w:t>
      </w:r>
    </w:p>
    <w:p>
      <w:r>
        <w:t xml:space="preserve">    risk_guard.py</w:t>
      </w:r>
    </w:p>
    <w:p>
      <w:r>
        <w:t xml:space="preserve">  feedback/</w:t>
      </w:r>
    </w:p>
    <w:p>
      <w:r>
        <w:t xml:space="preserve">    trade_journal.py</w:t>
      </w:r>
    </w:p>
    <w:p>
      <w:r>
        <w:t xml:space="preserve">    performance.py</w:t>
      </w:r>
    </w:p>
    <w:p>
      <w:r>
        <w:t xml:space="preserve">    weight_tuner.py</w:t>
      </w:r>
    </w:p>
    <w:p>
      <w:r>
        <w:t xml:space="preserve">    versioning.py</w:t>
      </w:r>
    </w:p>
    <w:p>
      <w:r>
        <w:t xml:space="preserve">  dashboard/</w:t>
      </w:r>
    </w:p>
    <w:p>
      <w:r>
        <w:t xml:space="preserve">    streamlit_app.py</w:t>
      </w:r>
    </w:p>
    <w:p>
      <w:r>
        <w:t xml:space="preserve">  tests/</w:t>
      </w:r>
    </w:p>
    <w:p>
      <w:r>
        <w:t xml:space="preserve">    test_features.py</w:t>
      </w:r>
    </w:p>
    <w:p>
      <w:r>
        <w:t xml:space="preserve">    test_personas.py</w:t>
      </w:r>
    </w:p>
    <w:p>
      <w:r>
        <w:t xml:space="preserve">    test_decision.py</w:t>
      </w:r>
    </w:p>
    <w:p>
      <w:r>
        <w:t xml:space="preserve">    test_paper_trader.py</w:t>
      </w:r>
    </w:p>
    <w:p>
      <w:r>
        <w:t xml:space="preserve">  config/</w:t>
      </w:r>
    </w:p>
    <w:p>
      <w:r>
        <w:t xml:space="preserve">    markets.yaml</w:t>
      </w:r>
    </w:p>
    <w:p>
      <w:r>
        <w:t xml:space="preserve">    persona_weights.yaml</w:t>
      </w:r>
    </w:p>
    <w:p>
      <w:r>
        <w:t xml:space="preserve">    risk.yaml</w:t>
      </w:r>
    </w:p>
    <w:p>
      <w:r>
        <w:t xml:space="preserve">    strategy_0900.yaml</w:t>
      </w:r>
    </w:p>
    <w:p>
      <w:r>
        <w:t xml:space="preserve">  data_store/</w:t>
      </w:r>
    </w:p>
    <w:p>
      <w:r>
        <w:t xml:space="preserve">    candles.sqlite</w:t>
      </w:r>
    </w:p>
    <w:p>
      <w:r>
        <w:t xml:space="preserve">    trades.sqlite</w:t>
      </w:r>
    </w:p>
    <w:p>
      <w:r>
        <w:t xml:space="preserve">    parquet/</w:t>
      </w:r>
    </w:p>
    <w:p>
      <w:r>
        <w:t xml:space="preserve">  reports/</w:t>
      </w:r>
    </w:p>
    <w:p/>
    <w:p>
      <w:pPr>
        <w:pStyle w:val="Heading1"/>
      </w:pPr>
      <w:r>
        <w:t>0.4 DB Schema 초안</w:t>
      </w:r>
    </w:p>
    <w:p>
      <w:pPr>
        <w:pStyle w:val="ListParagraph"/>
      </w:pPr>
      <w:r>
        <w:t>• candles: market, timeframe, candle_time, open, high, low, close, volume, trade_value, source, created_at.</w:t>
      </w:r>
    </w:p>
    <w:p>
      <w:pPr>
        <w:pStyle w:val="ListParagraph"/>
      </w:pPr>
      <w:r>
        <w:t>• persona_scores: id, market, timestamp, persona, score, decision, confidence, reasons_json, warnings_json, veto, payload_json, version.</w:t>
      </w:r>
    </w:p>
    <w:p>
      <w:pPr>
        <w:pStyle w:val="ListParagraph"/>
      </w:pPr>
      <w:r>
        <w:t>• signals: id, market, timestamp, final_score, decision, reasons_json, veto_persona, risk_flags_json, version.</w:t>
      </w:r>
    </w:p>
    <w:p>
      <w:pPr>
        <w:pStyle w:val="ListParagraph"/>
      </w:pPr>
      <w:r>
        <w:t>• paper_trades: id, signal_id, market, entry_time, entry_price, stop_loss, take_profit, exit_time, exit_price, exit_reason, fee, slippage, pnl, pnl_rate, status.</w:t>
      </w:r>
    </w:p>
    <w:p>
      <w:pPr>
        <w:pStyle w:val="ListParagraph"/>
      </w:pPr>
      <w:r>
        <w:t>• performance_reports: id, report_date, score_bucket_json, persona_summary_json, failure_tags_json, markdown_path, version.</w:t>
      </w:r>
    </w:p>
    <w:p>
      <w:pPr>
        <w:pStyle w:val="ListParagraph"/>
      </w:pPr>
      <w:r>
        <w:t>• config_versions: id, config_name, version, checksum, created_at.</w:t>
      </w:r>
    </w:p>
    <w:p/>
    <w:p>
      <w:pPr>
        <w:pStyle w:val="Heading1"/>
      </w:pPr>
      <w:r>
        <w:t>0.5 환경변수 목록</w:t>
      </w:r>
    </w:p>
    <w:p>
      <w:pPr>
        <w:pStyle w:val="ListParagraph"/>
      </w:pPr>
      <w:r>
        <w:t>• APP_ENV: local, test, production 등 실행 환경.</w:t>
      </w:r>
    </w:p>
    <w:p>
      <w:pPr>
        <w:pStyle w:val="ListParagraph"/>
      </w:pPr>
      <w:r>
        <w:t>• DATA_DIR: SQLite, parquet, reports 저장 경로.</w:t>
      </w:r>
    </w:p>
    <w:p>
      <w:pPr>
        <w:pStyle w:val="ListParagraph"/>
      </w:pPr>
      <w:r>
        <w:t>• UPBIT_ACCESS_KEY: 실전 주문 전까지 선택값. MVP에서는 없어도 실행 가능해야 한다.</w:t>
      </w:r>
    </w:p>
    <w:p>
      <w:pPr>
        <w:pStyle w:val="ListParagraph"/>
      </w:pPr>
      <w:r>
        <w:t>• UPBIT_SECRET_KEY: 실전 주문 전까지 선택값. 출금 권한은 요구하지 않는다.</w:t>
      </w:r>
    </w:p>
    <w:p>
      <w:pPr>
        <w:pStyle w:val="ListParagraph"/>
      </w:pPr>
      <w:r>
        <w:t>• BITHUMB_ACCESS_KEY: 2차 구현 또는 보조 수집용 선택값.</w:t>
      </w:r>
    </w:p>
    <w:p>
      <w:pPr>
        <w:pStyle w:val="ListParagraph"/>
      </w:pPr>
      <w:r>
        <w:t>• BITHUMB_SECRET_KEY: 2차 구현 또는 보조 수집용 선택값.</w:t>
      </w:r>
    </w:p>
    <w:p>
      <w:pPr>
        <w:pStyle w:val="ListParagraph"/>
      </w:pPr>
      <w:r>
        <w:t>• TELEGRAM_BOT_TOKEN: 알림 기능 사용 시 선택값.</w:t>
      </w:r>
    </w:p>
    <w:p>
      <w:pPr>
        <w:pStyle w:val="ListParagraph"/>
      </w:pPr>
      <w:r>
        <w:t>• TELEGRAM_CHAT_ID: 알림 기능 사용 시 선택값.</w:t>
      </w:r>
    </w:p>
    <w:p>
      <w:pPr>
        <w:pStyle w:val="ListParagraph"/>
      </w:pPr>
      <w:r>
        <w:t>• LIVE_TRADING_ENABLED: 기본 false.</w:t>
      </w:r>
    </w:p>
    <w:p>
      <w:pPr>
        <w:pStyle w:val="ListParagraph"/>
      </w:pPr>
      <w:r>
        <w:t>• PAPER_TRADING_ENABLED: 기본 true.</w:t>
      </w:r>
    </w:p>
    <w:p/>
    <w:p>
      <w:pPr>
        <w:pStyle w:val="Heading1"/>
      </w:pPr>
      <w:r>
        <w:t>0.6 구현 순서(Epic)</w:t>
      </w:r>
    </w:p>
    <w:p>
      <w:r>
        <w:t>1. 데이터 수집과 저장.</w:t>
      </w:r>
    </w:p>
    <w:p>
      <w:r>
        <w:t>2. 09:00 후보 스캐너.</w:t>
      </w:r>
    </w:p>
    <w:p>
      <w:r>
        <w:t>3. Feature Engine.</w:t>
      </w:r>
    </w:p>
    <w:p>
      <w:r>
        <w:t>4. 페르소나 엔진.</w:t>
      </w:r>
    </w:p>
    <w:p>
      <w:r>
        <w:t>5. 토론·의사결정 엔진.</w:t>
      </w:r>
    </w:p>
    <w:p>
      <w:r>
        <w:t>6. 모의투자와 체결 모델.</w:t>
      </w:r>
    </w:p>
    <w:p>
      <w:r>
        <w:t>7. 피드백 리포트와 버전 관리.</w:t>
      </w:r>
    </w:p>
    <w:p>
      <w:r>
        <w:t>8. 대시보드.</w:t>
      </w:r>
    </w:p>
    <w:p>
      <w:r>
        <w:t>9. 주문 테스트 API와 소액 실거래 검토.</w:t>
      </w:r>
    </w:p>
    <w:p/>
    <w:p>
      <w:pPr>
        <w:pStyle w:val="Heading1"/>
      </w:pPr>
      <w:r>
        <w:t>0.7 주요 리스크 5개</w:t>
      </w:r>
    </w:p>
    <w:p>
      <w:pPr>
        <w:pStyle w:val="ListParagraph"/>
      </w:pPr>
      <w:r>
        <w:t>• [검토 필요] 09:00 전후 변동성 패턴이 실제로 안정적인 우위로 이어지는지 충분한 표본으로 확인해야 한다.</w:t>
      </w:r>
    </w:p>
    <w:p>
      <w:pPr>
        <w:pStyle w:val="ListParagraph"/>
      </w:pPr>
      <w:r>
        <w:t>• 거래소 API 제한, 지연, 누락 데이터가 의사결정을 왜곡할 수 있다.</w:t>
      </w:r>
    </w:p>
    <w:p>
      <w:pPr>
        <w:pStyle w:val="ListParagraph"/>
      </w:pPr>
      <w:r>
        <w:t>• Final Score 가중치가 과최적화될 수 있으므로 버전별 성과 추적이 필요하다.</w:t>
      </w:r>
    </w:p>
    <w:p>
      <w:pPr>
        <w:pStyle w:val="ListParagraph"/>
      </w:pPr>
      <w:r>
        <w:t>• CostA가 평균단가 개선처럼 보이지만 실제로는 노출 확대 리스크를 키울 수 있다.</w:t>
      </w:r>
    </w:p>
    <w:p>
      <w:pPr>
        <w:pStyle w:val="ListParagraph"/>
      </w:pPr>
      <w:r>
        <w:t>• Iris veto를 우회하거나 약화하면 시스템의 안전장치가 무력화된다.</w:t>
      </w:r>
    </w:p>
    <w:p/>
    <w:p>
      <w:pPr>
        <w:pStyle w:val="Heading1"/>
      </w:pPr>
      <w:r>
        <w:t>1. PRD</w:t>
      </w:r>
    </w:p>
    <w:p>
      <w:pPr>
        <w:pStyle w:val="Heading2"/>
      </w:pPr>
      <w:r>
        <w:t>1.1 제품 한 줄 정의</w:t>
      </w:r>
    </w:p>
    <w:p>
      <w:r>
        <w:t>09:00 전후 변동성 후보를 사전에 압축하고, 복수 페르소나 엔진의 점수와 토론을 통해 실전보다 먼저 모의투자로 검증하는 코인 단기매매 의사결정 앱.</w:t>
      </w:r>
    </w:p>
    <w:p/>
    <w:p>
      <w:pPr>
        <w:pStyle w:val="Heading2"/>
      </w:pPr>
      <w:r>
        <w:t>1.2 문제 정의</w:t>
      </w:r>
    </w:p>
    <w:p>
      <w:r>
        <w:t>코인 시장은 24시간 열려 있지만, 국내 거래자는 09:00 전후의 일봉 리셋, 거래대금 재인식, 단기 자금 집중 가능성을 중요하게 본다. [검토 필요] 이 시간대가 모든 시장 상황에서 일관된 우위를 제공한다는 주장은 별도 백테스트로 검증해야 한다.</w:t>
      </w:r>
    </w:p>
    <w:p/>
    <w:p>
      <w:r>
        <w:t>따라서 MVP의 목적은 자동 매수가 아니라 다음 질문에 답하는 것이다.</w:t>
      </w:r>
    </w:p>
    <w:p>
      <w:pPr>
        <w:pStyle w:val="ListParagraph"/>
      </w:pPr>
      <w:r>
        <w:t>• 어떤 종목이 09:00 전에 후보로 압축되는가?</w:t>
      </w:r>
    </w:p>
    <w:p>
      <w:pPr>
        <w:pStyle w:val="ListParagraph"/>
      </w:pPr>
      <w:r>
        <w:t>• 실제 거래량, 체결 방향, VWAP, 스프레드가 진입을 뒷받침하는가?</w:t>
      </w:r>
    </w:p>
    <w:p>
      <w:pPr>
        <w:pStyle w:val="ListParagraph"/>
      </w:pPr>
      <w:r>
        <w:t>• 진입가, 손절가, 목표가, 평균단가, 최대 노출이 합리적인가?</w:t>
      </w:r>
    </w:p>
    <w:p>
      <w:pPr>
        <w:pStyle w:val="ListParagraph"/>
      </w:pPr>
      <w:r>
        <w:t>• 리스크 조건이면 점수와 무관하게 거부되는가?</w:t>
      </w:r>
    </w:p>
    <w:p>
      <w:pPr>
        <w:pStyle w:val="ListParagraph"/>
      </w:pPr>
      <w:r>
        <w:t>• 모의투자 결과가 저장되고, 페르소나별 판단 품질을 비교할 수 있는가?</w:t>
      </w:r>
    </w:p>
    <w:p/>
    <w:p>
      <w:pPr>
        <w:pStyle w:val="Heading2"/>
      </w:pPr>
      <w:r>
        <w:t>1.3 핵심 목표</w:t>
      </w:r>
    </w:p>
    <w:p>
      <w:pPr>
        <w:pStyle w:val="ListParagraph"/>
      </w:pPr>
      <w:r>
        <w:t>• 1차 목표: 09:00 후보 탐지와 모의투자 판단 자동화.</w:t>
      </w:r>
    </w:p>
    <w:p>
      <w:pPr>
        <w:pStyle w:val="ListParagraph"/>
      </w:pPr>
      <w:r>
        <w:t>• 2차 목표: 100개 이상 신호의 성공·실패 원인 데이터 확보.</w:t>
      </w:r>
    </w:p>
    <w:p>
      <w:pPr>
        <w:pStyle w:val="ListParagraph"/>
      </w:pPr>
      <w:r>
        <w:t>• 3차 목표: 점수 기준과 페르소나 가중치의 초기 검증.</w:t>
      </w:r>
    </w:p>
    <w:p>
      <w:pPr>
        <w:pStyle w:val="ListParagraph"/>
      </w:pPr>
      <w:r>
        <w:t>• 4차 목표: 조건 충족 시 소액 실거래 연결 가능성 평가.</w:t>
      </w:r>
    </w:p>
    <w:p/>
    <w:p>
      <w:pPr>
        <w:pStyle w:val="Heading2"/>
      </w:pPr>
      <w:r>
        <w:t>1.4 09:00 초단타 사용자 흐름</w:t>
      </w:r>
    </w:p>
    <w:p>
      <w:r>
        <w:t>1. 08:50 후보군 스캔을 시작한다.</w:t>
      </w:r>
    </w:p>
    <w:p>
      <w:r>
        <w:t>2. 거래대금 상위 종목으로 후보를 압축한다.</w:t>
      </w:r>
    </w:p>
    <w:p>
      <w:r>
        <w:t>3. 매기가 몸통 매물대, R/S Flip 후보, 전일 고점 근접도, 목표 공간을 평가한다.</w:t>
      </w:r>
    </w:p>
    <w:p>
      <w:r>
        <w:t>4. 09:00 이후 Rezo가 RVOL, 거래량 가속도, 공격 매수, VWAP, 호가 스프레드를 확인한다.</w:t>
      </w:r>
    </w:p>
    <w:p>
      <w:r>
        <w:t>5. CostA가 분할매수 가능성, 평균단가, 탈출가, 최대 노출을 계산한다.</w:t>
      </w:r>
    </w:p>
    <w:p>
      <w:r>
        <w:t>6. Iris가 손익비, 손절, 일일 손실 한도, 스프레드, 중복주문 위험을 평가한다.</w:t>
      </w:r>
    </w:p>
    <w:p>
      <w:r>
        <w:t>7. 토론 엔진이 Final Score와 최종 판단을 생성한다.</w:t>
      </w:r>
    </w:p>
    <w:p>
      <w:r>
        <w:t>8. 앱 화면에 후보, 관찰, 제외 상태를 표시한다.</w:t>
      </w:r>
    </w:p>
    <w:p>
      <w:r>
        <w:t>9. 모의투자 주문과 청산 결과를 기록한다.</w:t>
      </w:r>
    </w:p>
    <w:p>
      <w:r>
        <w:t>10. 결과를 피드백 루프에 저장한다.</w:t>
      </w:r>
    </w:p>
    <w:p/>
    <w:p>
      <w:pPr>
        <w:pStyle w:val="Heading2"/>
      </w:pPr>
      <w:r>
        <w:t>1.5 페르소나 역할</w:t>
      </w:r>
    </w:p>
    <w:p>
      <w:pPr>
        <w:pStyle w:val="ListParagraph"/>
      </w:pPr>
      <w:r>
        <w:t>• Mr.K: 오늘 시장을 공격, 중립, 보수 중 어떤 운용 모드로 볼지 정한다.</w:t>
      </w:r>
    </w:p>
    <w:p>
      <w:pPr>
        <w:pStyle w:val="ListParagraph"/>
      </w:pPr>
      <w:r>
        <w:t>• 매기: 09:00 전에 움직일 만한 자리와 맥점 가격대를 평가한다.</w:t>
      </w:r>
    </w:p>
    <w:p>
      <w:pPr>
        <w:pStyle w:val="ListParagraph"/>
      </w:pPr>
      <w:r>
        <w:t>• Rezo: 실제 수급이 붙었는지 확인한다.</w:t>
      </w:r>
    </w:p>
    <w:p>
      <w:pPr>
        <w:pStyle w:val="ListParagraph"/>
      </w:pPr>
      <w:r>
        <w:t>• CostA: 분할매수, 평균단가, 탈출가, 최대 노출을 계산한다.</w:t>
      </w:r>
    </w:p>
    <w:p>
      <w:pPr>
        <w:pStyle w:val="ListParagraph"/>
      </w:pPr>
      <w:r>
        <w:t>• Iris: 거래를 해도 계좌가 망가지지 않는지 판단하고, 필요하면 최종 거부권을 행사한다.</w:t>
      </w:r>
    </w:p>
    <w:p/>
    <w:p>
      <w:pPr>
        <w:pStyle w:val="Heading2"/>
      </w:pPr>
      <w:r>
        <w:t>1.6 MVP 기능 범위</w:t>
      </w:r>
    </w:p>
    <w:p>
      <w:r>
        <w:t>Must Have:</w:t>
      </w:r>
    </w:p>
    <w:p>
      <w:pPr>
        <w:pStyle w:val="ListParagraph"/>
      </w:pPr>
      <w:r>
        <w:t>• 업비트 KRW 마켓 데이터 수집.</w:t>
      </w:r>
    </w:p>
    <w:p>
      <w:pPr>
        <w:pStyle w:val="ListParagraph"/>
      </w:pPr>
      <w:r>
        <w:t>• 1분봉, 5분봉, 15분봉, 1시간봉 저장.</w:t>
      </w:r>
    </w:p>
    <w:p>
      <w:pPr>
        <w:pStyle w:val="ListParagraph"/>
      </w:pPr>
      <w:r>
        <w:t>• 09:00 후보 스캐너.</w:t>
      </w:r>
    </w:p>
    <w:p>
      <w:pPr>
        <w:pStyle w:val="ListParagraph"/>
      </w:pPr>
      <w:r>
        <w:t>• 매기, Rezo, CostA, Iris 점수화.</w:t>
      </w:r>
    </w:p>
    <w:p>
      <w:pPr>
        <w:pStyle w:val="ListParagraph"/>
      </w:pPr>
      <w:r>
        <w:t>• Final Score 계산.</w:t>
      </w:r>
    </w:p>
    <w:p>
      <w:pPr>
        <w:pStyle w:val="ListParagraph"/>
      </w:pPr>
      <w:r>
        <w:t>• 모의투자 진입·청산 기록.</w:t>
      </w:r>
    </w:p>
    <w:p>
      <w:pPr>
        <w:pStyle w:val="ListParagraph"/>
      </w:pPr>
      <w:r>
        <w:t>• 거래 결과 저장.</w:t>
      </w:r>
    </w:p>
    <w:p>
      <w:pPr>
        <w:pStyle w:val="ListParagraph"/>
      </w:pPr>
      <w:r>
        <w:t>• 페르소나별 성과 리포트.</w:t>
      </w:r>
    </w:p>
    <w:p>
      <w:pPr>
        <w:pStyle w:val="ListParagraph"/>
      </w:pPr>
      <w:r>
        <w:t>• Streamlit 기반 대시보드.</w:t>
      </w:r>
    </w:p>
    <w:p/>
    <w:p>
      <w:r>
        <w:t>Should Have:</w:t>
      </w:r>
    </w:p>
    <w:p>
      <w:pPr>
        <w:pStyle w:val="ListParagraph"/>
      </w:pPr>
      <w:r>
        <w:t>• Mr.K 수동 입력 모드.</w:t>
      </w:r>
    </w:p>
    <w:p>
      <w:pPr>
        <w:pStyle w:val="ListParagraph"/>
      </w:pPr>
      <w:r>
        <w:t>• 토론 로그 생성.</w:t>
      </w:r>
    </w:p>
    <w:p>
      <w:pPr>
        <w:pStyle w:val="ListParagraph"/>
      </w:pPr>
      <w:r>
        <w:t>• Telegram 또는 콘솔 알림.</w:t>
      </w:r>
    </w:p>
    <w:p>
      <w:pPr>
        <w:pStyle w:val="ListParagraph"/>
      </w:pPr>
      <w:r>
        <w:t>• 주문 테스트 API 연동 준비.</w:t>
      </w:r>
    </w:p>
    <w:p>
      <w:pPr>
        <w:pStyle w:val="ListParagraph"/>
      </w:pPr>
      <w:r>
        <w:t>• 설정 파일 기반 파라미터 관리.</w:t>
      </w:r>
    </w:p>
    <w:p/>
    <w:p>
      <w:r>
        <w:t>Later:</w:t>
      </w:r>
    </w:p>
    <w:p>
      <w:pPr>
        <w:pStyle w:val="ListParagraph"/>
      </w:pPr>
      <w:r>
        <w:t>• 실제 주문 API.</w:t>
      </w:r>
    </w:p>
    <w:p>
      <w:pPr>
        <w:pStyle w:val="ListParagraph"/>
      </w:pPr>
      <w:r>
        <w:t>• 빗썸 동시 운용.</w:t>
      </w:r>
    </w:p>
    <w:p>
      <w:pPr>
        <w:pStyle w:val="ListParagraph"/>
      </w:pPr>
      <w:r>
        <w:t>• 호가창 고도화.</w:t>
      </w:r>
    </w:p>
    <w:p>
      <w:pPr>
        <w:pStyle w:val="ListParagraph"/>
      </w:pPr>
      <w:r>
        <w:t>• CVD 정밀화.</w:t>
      </w:r>
    </w:p>
    <w:p>
      <w:pPr>
        <w:pStyle w:val="ListParagraph"/>
      </w:pPr>
      <w:r>
        <w:t>• 웹앱 React 전환.</w:t>
      </w:r>
    </w:p>
    <w:p>
      <w:pPr>
        <w:pStyle w:val="ListParagraph"/>
      </w:pPr>
      <w:r>
        <w:t>• 자동 가중치 최적화.</w:t>
      </w:r>
    </w:p>
    <w:p/>
    <w:p>
      <w:pPr>
        <w:pStyle w:val="Heading2"/>
      </w:pPr>
      <w:r>
        <w:t>1.7 성공 지표</w:t>
      </w:r>
    </w:p>
    <w:p>
      <w:pPr>
        <w:pStyle w:val="ListParagraph"/>
      </w:pPr>
      <w:r>
        <w:t>• 09:00 후보가 매일 정상 생성된다.</w:t>
      </w:r>
    </w:p>
    <w:p>
      <w:pPr>
        <w:pStyle w:val="ListParagraph"/>
      </w:pPr>
      <w:r>
        <w:t>• 모의 신호가 최소 100개 이상 누적된다.</w:t>
      </w:r>
    </w:p>
    <w:p>
      <w:pPr>
        <w:pStyle w:val="ListParagraph"/>
      </w:pPr>
      <w:r>
        <w:t>• 중복 신호와 모의투자 오류가 0건이다.</w:t>
      </w:r>
    </w:p>
    <w:p>
      <w:pPr>
        <w:pStyle w:val="ListParagraph"/>
      </w:pPr>
      <w:r>
        <w:t>• 1분봉 기준 데이터 누락률이 1% 이하이다.</w:t>
      </w:r>
    </w:p>
    <w:p>
      <w:pPr>
        <w:pStyle w:val="ListParagraph"/>
      </w:pPr>
      <w:r>
        <w:t>• 페르소나 점수 저장률이 100%이다.</w:t>
      </w:r>
    </w:p>
    <w:p>
      <w:pPr>
        <w:pStyle w:val="ListParagraph"/>
      </w:pPr>
      <w:r>
        <w:t>• Iris veto가 항상 최종 판단에 반영된다.</w:t>
      </w:r>
    </w:p>
    <w:p>
      <w:pPr>
        <w:pStyle w:val="ListParagraph"/>
      </w:pPr>
      <w:r>
        <w:t>• [검토 필요] Final Score 80 이상 그룹이 60 이하 그룹보다 우수한 성과를 내는지 표본으로 검증한다.</w:t>
      </w:r>
    </w:p>
    <w:p/>
    <w:p>
      <w:pPr>
        <w:pStyle w:val="Heading2"/>
      </w:pPr>
      <w:r>
        <w:t>1.8 실전 전 게이트</w:t>
      </w:r>
    </w:p>
    <w:p>
      <w:r>
        <w:t>실전 주문은 아래 조건이 모두 충족될 때만 검토한다.</w:t>
      </w:r>
    </w:p>
    <w:p>
      <w:pPr>
        <w:pStyle w:val="ListParagraph"/>
      </w:pPr>
      <w:r>
        <w:t>• 모의투자 신호 100개 이상.</w:t>
      </w:r>
    </w:p>
    <w:p>
      <w:pPr>
        <w:pStyle w:val="ListParagraph"/>
      </w:pPr>
      <w:r>
        <w:t>• 최소 10거래일 이상 운영.</w:t>
      </w:r>
    </w:p>
    <w:p>
      <w:pPr>
        <w:pStyle w:val="ListParagraph"/>
      </w:pPr>
      <w:r>
        <w:t>• 중복주문과 누락주문 0건.</w:t>
      </w:r>
    </w:p>
    <w:p>
      <w:pPr>
        <w:pStyle w:val="ListParagraph"/>
      </w:pPr>
      <w:r>
        <w:t>• 손익비와 손절 규칙 100% 저장.</w:t>
      </w:r>
    </w:p>
    <w:p>
      <w:pPr>
        <w:pStyle w:val="ListParagraph"/>
      </w:pPr>
      <w:r>
        <w:t>• Iris 거부권 오류 0건.</w:t>
      </w:r>
    </w:p>
    <w:p>
      <w:pPr>
        <w:pStyle w:val="ListParagraph"/>
      </w:pPr>
      <w:r>
        <w:t>• Final Score 높은 그룹이 낮은 그룹보다 성과 우수.</w:t>
      </w:r>
    </w:p>
    <w:p>
      <w:pPr>
        <w:pStyle w:val="ListParagraph"/>
      </w:pPr>
      <w:r>
        <w:t>• 실제 수수료와 슬리피지 가정 반영.</w:t>
      </w:r>
    </w:p>
    <w:p/>
    <w:p>
      <w:pPr>
        <w:pStyle w:val="Heading1"/>
      </w:pPr>
      <w:r>
        <w:t>2. 아키텍처</w:t>
      </w:r>
    </w:p>
    <w:p>
      <w:pPr>
        <w:pStyle w:val="Heading2"/>
      </w:pPr>
      <w:r>
        <w:t>2.1 전체 구조</w:t>
      </w:r>
    </w:p>
    <w:p>
      <w:r>
        <w:t>데이터 수집 → 특징 생성 → 페르소나 분석 → 토론·의사결정 → 대시보드·모의투자 → 피드백 루프.</w:t>
      </w:r>
    </w:p>
    <w:p/>
    <w:p>
      <w:pPr>
        <w:pStyle w:val="Heading2"/>
      </w:pPr>
      <w:r>
        <w:t>2.2 레이어별 책임</w:t>
      </w:r>
    </w:p>
    <w:p>
      <w:pPr>
        <w:pStyle w:val="ListParagraph"/>
      </w:pPr>
      <w:r>
        <w:t>• 데이터 수집: 거래소 원시 데이터 수집. 산출물은 OHLCV, 체결, 호가, 시장 흐름이다.</w:t>
      </w:r>
    </w:p>
    <w:p>
      <w:pPr>
        <w:pStyle w:val="ListParagraph"/>
      </w:pPr>
      <w:r>
        <w:t>• 특징 생성: 원시 데이터를 매물대, RVOL, VWAP, ATR, 레짐 같은 지표로 변환한다.</w:t>
      </w:r>
    </w:p>
    <w:p>
      <w:pPr>
        <w:pStyle w:val="ListParagraph"/>
      </w:pPr>
      <w:r>
        <w:t>• 페르소나 분석: 각 전문 관점의 점수, 이유, 경고, veto를 산출한다.</w:t>
      </w:r>
    </w:p>
    <w:p>
      <w:pPr>
        <w:pStyle w:val="ListParagraph"/>
      </w:pPr>
      <w:r>
        <w:t>• 토론·의사결정: 독립 분석 결과를 합산하고, 반박과 거부권을 반영한다.</w:t>
      </w:r>
    </w:p>
    <w:p>
      <w:pPr>
        <w:pStyle w:val="ListParagraph"/>
      </w:pPr>
      <w:r>
        <w:t>• 실행: 대시보드 표시, 모의투자, 주문 테스트 후보를 관리한다.</w:t>
      </w:r>
    </w:p>
    <w:p>
      <w:pPr>
        <w:pStyle w:val="ListParagraph"/>
      </w:pPr>
      <w:r>
        <w:t>• 피드백: 성과 저장, 실패 원인 분석, 버전별 비교를 담당한다.</w:t>
      </w:r>
    </w:p>
    <w:p/>
    <w:p>
      <w:pPr>
        <w:pStyle w:val="Heading2"/>
      </w:pPr>
      <w:r>
        <w:t>2.3 권장 기술 스택</w:t>
      </w:r>
    </w:p>
    <w:p>
      <w:pPr>
        <w:pStyle w:val="ListParagraph"/>
      </w:pPr>
      <w:r>
        <w:t>• Python 3.11+: 데이터 분석과 자동화 중심 구현.</w:t>
      </w:r>
    </w:p>
    <w:p>
      <w:pPr>
        <w:pStyle w:val="ListParagraph"/>
      </w:pPr>
      <w:r>
        <w:t>• FastAPI: 추후 웹앱 확장을 위한 API 서버.</w:t>
      </w:r>
    </w:p>
    <w:p>
      <w:pPr>
        <w:pStyle w:val="ListParagraph"/>
      </w:pPr>
      <w:r>
        <w:t>• Streamlit: 1~2주 MVP 대시보드.</w:t>
      </w:r>
    </w:p>
    <w:p>
      <w:pPr>
        <w:pStyle w:val="ListParagraph"/>
      </w:pPr>
      <w:r>
        <w:t>• pandas, numpy: OHLCV와 지표 계산.</w:t>
      </w:r>
    </w:p>
    <w:p>
      <w:pPr>
        <w:pStyle w:val="ListParagraph"/>
      </w:pPr>
      <w:r>
        <w:t>• SQLite + Parquet: 초기 단순성과 파일 기반 백업.</w:t>
      </w:r>
    </w:p>
    <w:p>
      <w:pPr>
        <w:pStyle w:val="ListParagraph"/>
      </w:pPr>
      <w:r>
        <w:t>• APScheduler: 08:50, 09:00, 09:40 이벤트 처리.</w:t>
      </w:r>
    </w:p>
    <w:p>
      <w:pPr>
        <w:pStyle w:val="ListParagraph"/>
      </w:pPr>
      <w:r>
        <w:t>• YAML + .env: 파라미터와 민감정보 분리.</w:t>
      </w:r>
    </w:p>
    <w:p>
      <w:pPr>
        <w:pStyle w:val="ListParagraph"/>
      </w:pPr>
      <w:r>
        <w:t>• pytest: 엔진 단위 테스트.</w:t>
      </w:r>
    </w:p>
    <w:p/>
    <w:p>
      <w:pPr>
        <w:pStyle w:val="Heading2"/>
      </w:pPr>
      <w:r>
        <w:t>2.4 페르소나 입출력 계약</w:t>
      </w:r>
    </w:p>
    <w:p>
      <w:r>
        <w:t>모든 페르소나는 동일한 출력 구조를 따른다.</w:t>
      </w:r>
    </w:p>
    <w:p/>
    <w:p>
      <w:r>
        <w:t>{</w:t>
      </w:r>
    </w:p>
    <w:p>
      <w:r>
        <w:t xml:space="preserve">  "persona": "매기",</w:t>
      </w:r>
    </w:p>
    <w:p>
      <w:r>
        <w:t xml:space="preserve">  "market": "KRW-BTC",</w:t>
      </w:r>
    </w:p>
    <w:p>
      <w:r>
        <w:t xml:space="preserve">  "timestamp": "2026-05-10T08:55:00+09:00",</w:t>
      </w:r>
    </w:p>
    <w:p>
      <w:r>
        <w:t xml:space="preserve">  "score": 84,</w:t>
      </w:r>
    </w:p>
    <w:p>
      <w:r>
        <w:t xml:space="preserve">  "decision": "WATCH",</w:t>
      </w:r>
    </w:p>
    <w:p>
      <w:r>
        <w:t xml:space="preserve">  "confidence": 0.72,</w:t>
      </w:r>
    </w:p>
    <w:p>
      <w:r>
        <w:t xml:space="preserve">  "reasons": ["대량거래 몸통 상단 근접", "전일 고점 -0.8% 이내"],</w:t>
      </w:r>
    </w:p>
    <w:p>
      <w:r>
        <w:t xml:space="preserve">  "warnings": ["목표 공간 1.7%로 최소 기준에 가까움"],</w:t>
      </w:r>
    </w:p>
    <w:p>
      <w:r>
        <w:t xml:space="preserve">  "veto": false,</w:t>
      </w:r>
    </w:p>
    <w:p>
      <w:r>
        <w:t xml:space="preserve">  "payload": {}</w:t>
      </w:r>
    </w:p>
    <w:p>
      <w:r>
        <w:t>}</w:t>
      </w:r>
    </w:p>
    <w:p/>
    <w:p>
      <w:pPr>
        <w:pStyle w:val="Heading2"/>
      </w:pPr>
      <w:r>
        <w:t>2.5 Final Score 초안</w:t>
      </w:r>
    </w:p>
    <w:p>
      <w:r>
        <w:t>09:00 초단타 MVP에서는 다음 가중치를 초기값으로 사용한다.</w:t>
      </w:r>
    </w:p>
    <w:p>
      <w:pPr>
        <w:pStyle w:val="ListParagraph"/>
      </w:pPr>
      <w:r>
        <w:t>• Mr.K: 10%</w:t>
      </w:r>
    </w:p>
    <w:p>
      <w:pPr>
        <w:pStyle w:val="ListParagraph"/>
      </w:pPr>
      <w:r>
        <w:t>• 매기: 25%</w:t>
      </w:r>
    </w:p>
    <w:p>
      <w:pPr>
        <w:pStyle w:val="ListParagraph"/>
      </w:pPr>
      <w:r>
        <w:t>• Rezo: 30%</w:t>
      </w:r>
    </w:p>
    <w:p>
      <w:pPr>
        <w:pStyle w:val="ListParagraph"/>
      </w:pPr>
      <w:r>
        <w:t>• CostA: 15%</w:t>
      </w:r>
    </w:p>
    <w:p>
      <w:pPr>
        <w:pStyle w:val="ListParagraph"/>
      </w:pPr>
      <w:r>
        <w:t>• Iris: 20%</w:t>
      </w:r>
    </w:p>
    <w:p/>
    <w:p>
      <w:r>
        <w:t>단, Iris가 veto=true를 반환하면 Final Score와 무관하게 진입 금지다. [검토 필요] 위 가중치는 초기 가정이며, 모의투자 결과로 검증하고 버전별로 관리해야 한다.</w:t>
      </w:r>
    </w:p>
    <w:p/>
    <w:p>
      <w:pPr>
        <w:pStyle w:val="Heading2"/>
      </w:pPr>
      <w:r>
        <w:t>2.6 09:00 운용 시퀀스</w:t>
      </w:r>
    </w:p>
    <w:p>
      <w:pPr>
        <w:pStyle w:val="ListParagraph"/>
      </w:pPr>
      <w:r>
        <w:t>• 08:50: 업비트 KRW 전체 또는 거래대금 상위 50개를 수집하고, 거래대금·스프레드·거래량 필터를 적용한 뒤 매기 후보 점수를 계산한다.</w:t>
      </w:r>
    </w:p>
    <w:p>
      <w:pPr>
        <w:pStyle w:val="ListParagraph"/>
      </w:pPr>
      <w:r>
        <w:t>• 08:55: 매기 75점 이상 후보만 대시보드에 표시하고, Mr.K 레짐 모드와 CostA 최대 노출 계산을 반영한다.</w:t>
      </w:r>
    </w:p>
    <w:p>
      <w:pPr>
        <w:pStyle w:val="ListParagraph"/>
      </w:pPr>
      <w:r>
        <w:t>• 09:00~09:03: Rezo가 RVOL, CVD, VWAP, 체결 방향을 확인한다.</w:t>
      </w:r>
    </w:p>
    <w:p>
      <w:pPr>
        <w:pStyle w:val="ListParagraph"/>
      </w:pPr>
      <w:r>
        <w:t>• 09:03~09:10: 매기와 Rezo가 동시에 통과한 후보만 토론 엔진에 전달하고, Iris가 손익비, 스프레드, 일손실, 중복 진입을 확인한다.</w:t>
      </w:r>
    </w:p>
    <w:p>
      <w:pPr>
        <w:pStyle w:val="ListParagraph"/>
      </w:pPr>
      <w:r>
        <w:t>• 09:10~09:30: 모의투자 진입·청산을 기록하고, 목표 도달, 손절, 시간청산을 처리한다.</w:t>
      </w:r>
    </w:p>
    <w:p>
      <w:pPr>
        <w:pStyle w:val="ListParagraph"/>
      </w:pPr>
      <w:r>
        <w:t>• 09:30 이후: 신규 진입을 중지한다.</w:t>
      </w:r>
    </w:p>
    <w:p/>
    <w:p>
      <w:pPr>
        <w:pStyle w:val="Heading2"/>
      </w:pPr>
      <w:r>
        <w:t>2.7 CostA 구조</w:t>
      </w:r>
    </w:p>
    <w:p>
      <w:r>
        <w:t>CostA는 무제한 물타기를 허용하지 않는다. 아래 계산만 담당한다.</w:t>
      </w:r>
    </w:p>
    <w:p>
      <w:pPr>
        <w:pStyle w:val="ListParagraph"/>
      </w:pPr>
      <w:r>
        <w:t>• 1차, 2차, 3차 분할매수 금액.</w:t>
      </w:r>
    </w:p>
    <w:p>
      <w:pPr>
        <w:pStyle w:val="ListParagraph"/>
      </w:pPr>
      <w:r>
        <w:t>• 평균단가 변화.</w:t>
      </w:r>
    </w:p>
    <w:p>
      <w:pPr>
        <w:pStyle w:val="ListParagraph"/>
      </w:pPr>
      <w:r>
        <w:t>• 평균단가와 목표수익률 기준 탈출가.</w:t>
      </w:r>
    </w:p>
    <w:p>
      <w:pPr>
        <w:pStyle w:val="ListParagraph"/>
      </w:pPr>
      <w:r>
        <w:t>• 종목당 최대 노출금액.</w:t>
      </w:r>
    </w:p>
    <w:p>
      <w:pPr>
        <w:pStyle w:val="ListParagraph"/>
      </w:pPr>
      <w:r>
        <w:t>• 전체 계좌 현금 여력.</w:t>
      </w:r>
    </w:p>
    <w:p>
      <w:pPr>
        <w:pStyle w:val="ListParagraph"/>
      </w:pPr>
      <w:r>
        <w:t>• 자금 고갈 위험 점수.</w:t>
      </w:r>
    </w:p>
    <w:p/>
    <w:p>
      <w:pPr>
        <w:pStyle w:val="Heading2"/>
      </w:pPr>
      <w:r>
        <w:t>2.8 Iris 거부 조건</w:t>
      </w:r>
    </w:p>
    <w:p>
      <w:r>
        <w:t>Iris는 다음 조건에서 반드시 진입을 거부한다.</w:t>
      </w:r>
    </w:p>
    <w:p>
      <w:pPr>
        <w:pStyle w:val="ListParagraph"/>
      </w:pPr>
      <w:r>
        <w:t>• 손익비 1.3 미만.</w:t>
      </w:r>
    </w:p>
    <w:p>
      <w:pPr>
        <w:pStyle w:val="ListParagraph"/>
      </w:pPr>
      <w:r>
        <w:t>• 호가 스프레드 기준 초과.</w:t>
      </w:r>
    </w:p>
    <w:p>
      <w:pPr>
        <w:pStyle w:val="ListParagraph"/>
      </w:pPr>
      <w:r>
        <w:t>• 일일 손실 한도 도달.</w:t>
      </w:r>
    </w:p>
    <w:p>
      <w:pPr>
        <w:pStyle w:val="ListParagraph"/>
      </w:pPr>
      <w:r>
        <w:t>• 연속 손절 한도 도달.</w:t>
      </w:r>
    </w:p>
    <w:p>
      <w:pPr>
        <w:pStyle w:val="ListParagraph"/>
      </w:pPr>
      <w:r>
        <w:t>• 동일 종목 중복 진입.</w:t>
      </w:r>
    </w:p>
    <w:p>
      <w:pPr>
        <w:pStyle w:val="ListParagraph"/>
      </w:pPr>
      <w:r>
        <w:t>• 종목당 최대 노출 초과.</w:t>
      </w:r>
    </w:p>
    <w:p>
      <w:pPr>
        <w:pStyle w:val="ListParagraph"/>
      </w:pPr>
      <w:r>
        <w:t>• API 오류 또는 데이터 누락.</w:t>
      </w:r>
    </w:p>
    <w:p>
      <w:pPr>
        <w:pStyle w:val="ListParagraph"/>
      </w:pPr>
      <w:r>
        <w:t>• BTC 급락 필터 발동.</w:t>
      </w:r>
    </w:p>
    <w:p/>
    <w:p>
      <w:pPr>
        <w:pStyle w:val="Heading2"/>
      </w:pPr>
      <w:r>
        <w:t>2.9 모의투자 체결 모델</w:t>
      </w:r>
    </w:p>
    <w:p>
      <w:r>
        <w:t>초기 모의투자는 보수적으로 계산한다.</w:t>
      </w:r>
    </w:p>
    <w:p>
      <w:pPr>
        <w:pStyle w:val="ListParagraph"/>
      </w:pPr>
      <w:r>
        <w:t>• 진입가: 신호 발생 다음 캔들 시가 또는 불리한 가격.</w:t>
      </w:r>
    </w:p>
    <w:p>
      <w:pPr>
        <w:pStyle w:val="ListParagraph"/>
      </w:pPr>
      <w:r>
        <w:t>• 수수료: 거래소 기준보다 보수적으로 적용.</w:t>
      </w:r>
    </w:p>
    <w:p>
      <w:pPr>
        <w:pStyle w:val="ListParagraph"/>
      </w:pPr>
      <w:r>
        <w:t>• 슬리피지: 유동성 등급별 차등 적용.</w:t>
      </w:r>
    </w:p>
    <w:p>
      <w:pPr>
        <w:pStyle w:val="ListParagraph"/>
      </w:pPr>
      <w:r>
        <w:t>• 청산: 목표가, 손절가, 시간청산 중 먼저 발생한 조건.</w:t>
      </w:r>
    </w:p>
    <w:p>
      <w:pPr>
        <w:pStyle w:val="ListParagraph"/>
      </w:pPr>
      <w:r>
        <w:t>• 미체결: 가격이 닿지 않으면 체결하지 않음.</w:t>
      </w:r>
    </w:p>
    <w:p/>
    <w:p>
      <w:pPr>
        <w:pStyle w:val="Heading1"/>
      </w:pPr>
      <w:r>
        <w:t>3. 개발 Tasks: 2주 MVP 계획</w:t>
      </w:r>
    </w:p>
    <w:p>
      <w:pPr>
        <w:pStyle w:val="Heading2"/>
      </w:pPr>
      <w:r>
        <w:t>Sprint 0: 프로젝트 초기화</w:t>
      </w:r>
    </w:p>
    <w:p>
      <w:r>
        <w:t>TASK-000. Repository 초기화</w:t>
      </w:r>
    </w:p>
    <w:p>
      <w:pPr>
        <w:pStyle w:val="ListParagraph"/>
      </w:pPr>
      <w:r>
        <w:t>• 목표: 실행 가능한 기본 프로젝트를 만든다.</w:t>
      </w:r>
    </w:p>
    <w:p>
      <w:pPr>
        <w:pStyle w:val="ListParagraph"/>
      </w:pPr>
      <w:r>
        <w:t>• 작업: Python 3.11+ 환경, 폴더 구조, requirements.txt 또는 pyproject.toml, .env.example, README.md.</w:t>
      </w:r>
    </w:p>
    <w:p>
      <w:pPr>
        <w:pStyle w:val="ListParagraph"/>
      </w:pPr>
      <w:r>
        <w:t>• 완료 기준: python -m app.main 실행 가능, pytest 실행 가능, API 키 없이 모의 모드 실행 가능.</w:t>
      </w:r>
    </w:p>
    <w:p/>
    <w:p>
      <w:pPr>
        <w:pStyle w:val="Heading2"/>
      </w:pPr>
      <w:r>
        <w:t>Sprint 1: 데이터 수집과 저장</w:t>
      </w:r>
    </w:p>
    <w:p>
      <w:r>
        <w:t>TASK-101. 업비트 Public Market Collector</w:t>
      </w:r>
    </w:p>
    <w:p>
      <w:pPr>
        <w:pStyle w:val="ListParagraph"/>
      </w:pPr>
      <w:r>
        <w:t>• 목표: 업비트 KRW 마켓 목록, 현재가, 캔들 데이터를 수집한다.</w:t>
      </w:r>
    </w:p>
    <w:p>
      <w:pPr>
        <w:pStyle w:val="ListParagraph"/>
      </w:pPr>
      <w:r>
        <w:t>• 작업: adapters/upbit_client.py, data/collectors.py, 1m/5m/15m/1h/1d 캔들 수집, rate limit과 429 처리.</w:t>
      </w:r>
    </w:p>
    <w:p>
      <w:pPr>
        <w:pStyle w:val="ListParagraph"/>
      </w:pPr>
      <w:r>
        <w:t>• 완료 기준: KRW 마켓 목록 수집, 1분봉 200개 이상 저장, 누락·중복 캔들 검사 함수.</w:t>
      </w:r>
    </w:p>
    <w:p/>
    <w:p>
      <w:r>
        <w:t>TASK-102. SQLite/Parquet 저장소</w:t>
      </w:r>
    </w:p>
    <w:p>
      <w:pPr>
        <w:pStyle w:val="ListParagraph"/>
      </w:pPr>
      <w:r>
        <w:t>• 목표: OHLCV와 신호 데이터를 저장한다.</w:t>
      </w:r>
    </w:p>
    <w:p>
      <w:pPr>
        <w:pStyle w:val="ListParagraph"/>
      </w:pPr>
      <w:r>
        <w:t>• 작업: data/storage.py, candles, persona_scores, signals, paper_trades 테이블, upsert 구현.</w:t>
      </w:r>
    </w:p>
    <w:p>
      <w:pPr>
        <w:pStyle w:val="ListParagraph"/>
      </w:pPr>
      <w:r>
        <w:t>• 완료 기준: 동일 캔들 중복 저장 방지, 신호·거래 로그 조회 가능.</w:t>
      </w:r>
    </w:p>
    <w:p/>
    <w:p>
      <w:r>
        <w:t>TASK-103. 08:50 후보군 스캐너</w:t>
      </w:r>
    </w:p>
    <w:p>
      <w:pPr>
        <w:pStyle w:val="ListParagraph"/>
      </w:pPr>
      <w:r>
        <w:t>• 목표: 거래대금 상위 후보를 08:50에 압축한다.</w:t>
      </w:r>
    </w:p>
    <w:p>
      <w:pPr>
        <w:pStyle w:val="ListParagraph"/>
      </w:pPr>
      <w:r>
        <w:t>• 작업: 거래대금 상위 50개 추출, 스프레드 과다 종목 제외, 유의·제외 마켓 설정 반영.</w:t>
      </w:r>
    </w:p>
    <w:p>
      <w:pPr>
        <w:pStyle w:val="ListParagraph"/>
      </w:pPr>
      <w:r>
        <w:t>• 완료 기준: 후보 목록 JSON/DB 저장, 대시보드 확인 가능.</w:t>
      </w:r>
    </w:p>
    <w:p/>
    <w:p>
      <w:pPr>
        <w:pStyle w:val="Heading2"/>
      </w:pPr>
      <w:r>
        <w:t>Sprint 2: Feature Engine</w:t>
      </w:r>
    </w:p>
    <w:p>
      <w:r>
        <w:t>TASK-201. 몸통 매물대 계산</w:t>
      </w:r>
    </w:p>
    <w:p>
      <w:pPr>
        <w:pStyle w:val="ListParagraph"/>
      </w:pPr>
      <w:r>
        <w:t>• 목표: 대량거래 캔들의 몸통 구간을 지지·저항 후보로 추출한다.</w:t>
      </w:r>
    </w:p>
    <w:p>
      <w:pPr>
        <w:pStyle w:val="ListParagraph"/>
      </w:pPr>
      <w:r>
        <w:t>• 완료 기준: 종목별 상위 매물대 3개와 현재가 거리 반환.</w:t>
      </w:r>
    </w:p>
    <w:p/>
    <w:p>
      <w:r>
        <w:t>TASK-202. R/S Flip 후보 탐지</w:t>
      </w:r>
    </w:p>
    <w:p>
      <w:pPr>
        <w:pStyle w:val="ListParagraph"/>
      </w:pPr>
      <w:r>
        <w:t>• 목표: 저항 돌파 직전·직후 후보를 탐지한다.</w:t>
      </w:r>
    </w:p>
    <w:p>
      <w:pPr>
        <w:pStyle w:val="ListParagraph"/>
      </w:pPr>
      <w:r>
        <w:t>• 완료 기준: PRE_BREAKOUT, BREAKOUT, RETEST, FAILED 상태 반환.</w:t>
      </w:r>
    </w:p>
    <w:p/>
    <w:p>
      <w:r>
        <w:t>TASK-203. Rezo 실시간 수급 지표</w:t>
      </w:r>
    </w:p>
    <w:p>
      <w:pPr>
        <w:pStyle w:val="ListParagraph"/>
      </w:pPr>
      <w:r>
        <w:t>• 목표: RVOL, 거래량 가속도, VWAP, CVD 기초값을 계산한다.</w:t>
      </w:r>
    </w:p>
    <w:p>
      <w:pPr>
        <w:pStyle w:val="ListParagraph"/>
      </w:pPr>
      <w:r>
        <w:t>• 완료 기준: 후보 종목별 RVOL, VWAP 위치, CVD 방향 반환.</w:t>
      </w:r>
    </w:p>
    <w:p/>
    <w:p>
      <w:r>
        <w:t>TASK-204. 레짐/시장 필터</w:t>
      </w:r>
    </w:p>
    <w:p>
      <w:pPr>
        <w:pStyle w:val="ListParagraph"/>
      </w:pPr>
      <w:r>
        <w:t>• 목표: BTC와 시장 전체 흐름을 점수화한다.</w:t>
      </w:r>
    </w:p>
    <w:p>
      <w:pPr>
        <w:pStyle w:val="ListParagraph"/>
      </w:pPr>
      <w:r>
        <w:t>• 완료 기준: BULLISH, NEUTRAL, BEARISH, PANIC 중 하나 반환.</w:t>
      </w:r>
    </w:p>
    <w:p/>
    <w:p>
      <w:pPr>
        <w:pStyle w:val="Heading2"/>
      </w:pPr>
      <w:r>
        <w:t>Sprint 3: 페르소나 엔진</w:t>
      </w:r>
    </w:p>
    <w:p>
      <w:r>
        <w:t>TASK-301. Persona Base Interface</w:t>
      </w:r>
    </w:p>
    <w:p>
      <w:pPr>
        <w:pStyle w:val="ListParagraph"/>
      </w:pPr>
      <w:r>
        <w:t>• 목표: 모든 페르소나가 같은 입력·출력 구조를 따르게 한다.</w:t>
      </w:r>
    </w:p>
    <w:p>
      <w:pPr>
        <w:pStyle w:val="ListParagraph"/>
      </w:pPr>
      <w:r>
        <w:t>• 완료 기준: 모든 페르소나가 동일 schema 반환.</w:t>
      </w:r>
    </w:p>
    <w:p/>
    <w:p>
      <w:r>
        <w:t>TASK-302. 매기 구현</w:t>
      </w:r>
    </w:p>
    <w:p>
      <w:pPr>
        <w:pStyle w:val="ListParagraph"/>
      </w:pPr>
      <w:r>
        <w:t>• 목표: 09:00 후보 사전 선별과 맥점 가격대를 산출한다.</w:t>
      </w:r>
    </w:p>
    <w:p>
      <w:pPr>
        <w:pStyle w:val="ListParagraph"/>
      </w:pPr>
      <w:r>
        <w:t>• 완료 기준: market별 maggie_score, entry_zone, stop_loss, target 반환.</w:t>
      </w:r>
    </w:p>
    <w:p/>
    <w:p>
      <w:r>
        <w:t>TASK-303. Rezo 구현</w:t>
      </w:r>
    </w:p>
    <w:p>
      <w:pPr>
        <w:pStyle w:val="ListParagraph"/>
      </w:pPr>
      <w:r>
        <w:t>• 목표: 실제 수급 점화 여부를 판단한다.</w:t>
      </w:r>
    </w:p>
    <w:p>
      <w:pPr>
        <w:pStyle w:val="ListParagraph"/>
      </w:pPr>
      <w:r>
        <w:t>• 완료 기준: rezo_score &gt;= 80이면 strong_flow=true 반환.</w:t>
      </w:r>
    </w:p>
    <w:p/>
    <w:p>
      <w:r>
        <w:t>TASK-304. CostA 구현</w:t>
      </w:r>
    </w:p>
    <w:p>
      <w:pPr>
        <w:pStyle w:val="ListParagraph"/>
      </w:pPr>
      <w:r>
        <w:t>• 목표: 분할매수와 평균단가 리스크를 계산한다.</w:t>
      </w:r>
    </w:p>
    <w:p>
      <w:pPr>
        <w:pStyle w:val="ListParagraph"/>
      </w:pPr>
      <w:r>
        <w:t>• 완료 기준: 매수 플랜별 평균단가와 탈출가 반환, max_exposure 초과 시 veto=true.</w:t>
      </w:r>
    </w:p>
    <w:p/>
    <w:p>
      <w:r>
        <w:t>TASK-305. Iris 구현</w:t>
      </w:r>
    </w:p>
    <w:p>
      <w:pPr>
        <w:pStyle w:val="ListParagraph"/>
      </w:pPr>
      <w:r>
        <w:t>• 목표: 최종 리스크 거부권을 구현한다.</w:t>
      </w:r>
    </w:p>
    <w:p>
      <w:pPr>
        <w:pStyle w:val="ListParagraph"/>
      </w:pPr>
      <w:r>
        <w:t>• 완료 기준: veto 사유 저장, Iris veto 시 Final Score와 무관하게 진입 금지.</w:t>
      </w:r>
    </w:p>
    <w:p/>
    <w:p>
      <w:r>
        <w:t>TASK-306. Mr.K 구현</w:t>
      </w:r>
    </w:p>
    <w:p>
      <w:pPr>
        <w:pStyle w:val="ListParagraph"/>
      </w:pPr>
      <w:r>
        <w:t>• 목표: 초기에는 수동·반자동 시장 모드 입력으로 구현한다.</w:t>
      </w:r>
    </w:p>
    <w:p>
      <w:pPr>
        <w:pStyle w:val="ListParagraph"/>
      </w:pPr>
      <w:r>
        <w:t>• 완료 기준: 대시보드에서 오늘의 운용 모드 변경 가능.</w:t>
      </w:r>
    </w:p>
    <w:p/>
    <w:p>
      <w:pPr>
        <w:pStyle w:val="Heading2"/>
      </w:pPr>
      <w:r>
        <w:t>Sprint 4: 토론·의사결정</w:t>
      </w:r>
    </w:p>
    <w:p>
      <w:r>
        <w:t>TASK-401. Debate Engine</w:t>
      </w:r>
    </w:p>
    <w:p>
      <w:pPr>
        <w:pStyle w:val="ListParagraph"/>
      </w:pPr>
      <w:r>
        <w:t>• 목표: 페르소나 결과를 모아 최종 결정을 만든다.</w:t>
      </w:r>
    </w:p>
    <w:p>
      <w:pPr>
        <w:pStyle w:val="ListParagraph"/>
      </w:pPr>
      <w:r>
        <w:t>• 완료 기준: Final Score와 decision 저장, 진입·관찰·제외 사유 3줄 이상 생성.</w:t>
      </w:r>
    </w:p>
    <w:p/>
    <w:p>
      <w:r>
        <w:t>TASK-402. Strategy 09:00 Runner</w:t>
      </w:r>
    </w:p>
    <w:p>
      <w:pPr>
        <w:pStyle w:val="ListParagraph"/>
      </w:pPr>
      <w:r>
        <w:t>• 목표: 08:50~09:30 흐름을 자동 실행한다.</w:t>
      </w:r>
    </w:p>
    <w:p>
      <w:pPr>
        <w:pStyle w:val="ListParagraph"/>
      </w:pPr>
      <w:r>
        <w:t>• 완료 기준: 지정 시간대에 모의 신호 자동 생성.</w:t>
      </w:r>
    </w:p>
    <w:p/>
    <w:p>
      <w:pPr>
        <w:pStyle w:val="Heading2"/>
      </w:pPr>
      <w:r>
        <w:t>Sprint 5: 모의투자와 대시보드</w:t>
      </w:r>
    </w:p>
    <w:p>
      <w:r>
        <w:t>TASK-501. Paper Trader</w:t>
      </w:r>
    </w:p>
    <w:p>
      <w:pPr>
        <w:pStyle w:val="ListParagraph"/>
      </w:pPr>
      <w:r>
        <w:t>• 목표: 실제 주문 없이 가상 진입과 청산을 기록한다.</w:t>
      </w:r>
    </w:p>
    <w:p>
      <w:pPr>
        <w:pStyle w:val="ListParagraph"/>
      </w:pPr>
      <w:r>
        <w:t>• 완료 기준: paper_trades에 진입, 청산, 손익 저장.</w:t>
      </w:r>
    </w:p>
    <w:p/>
    <w:p>
      <w:r>
        <w:t>TASK-502. Streamlit Dashboard</w:t>
      </w:r>
    </w:p>
    <w:p>
      <w:pPr>
        <w:pStyle w:val="ListParagraph"/>
      </w:pPr>
      <w:r>
        <w:t>• 목표: 후보와 페르소나 판단을 한 화면에서 본다.</w:t>
      </w:r>
    </w:p>
    <w:p>
      <w:pPr>
        <w:pStyle w:val="ListParagraph"/>
      </w:pPr>
      <w:r>
        <w:t>• 화면: 후보군 대시보드, 페르소나 점수판, 토론 로그, 모의 포지션, 성과 리포트.</w:t>
      </w:r>
    </w:p>
    <w:p>
      <w:pPr>
        <w:pStyle w:val="ListParagraph"/>
      </w:pPr>
      <w:r>
        <w:t>• 완료 기준: streamlit run dashboard/streamlit_app.py 실행 가능.</w:t>
      </w:r>
    </w:p>
    <w:p/>
    <w:p>
      <w:pPr>
        <w:pStyle w:val="Heading2"/>
      </w:pPr>
      <w:r>
        <w:t>Sprint 6: 피드백과 리포트</w:t>
      </w:r>
    </w:p>
    <w:p>
      <w:r>
        <w:t>TASK-601. 거래 결과 분석</w:t>
      </w:r>
    </w:p>
    <w:p>
      <w:pPr>
        <w:pStyle w:val="ListParagraph"/>
      </w:pPr>
      <w:r>
        <w:t>• 목표: 승패 원인을 페르소나별로 추적한다.</w:t>
      </w:r>
    </w:p>
    <w:p>
      <w:pPr>
        <w:pStyle w:val="ListParagraph"/>
      </w:pPr>
      <w:r>
        <w:t>• 완료 기준: 일간 리포트 자동 생성.</w:t>
      </w:r>
    </w:p>
    <w:p/>
    <w:p>
      <w:r>
        <w:t>TASK-602. 버전 관리</w:t>
      </w:r>
    </w:p>
    <w:p>
      <w:pPr>
        <w:pStyle w:val="ListParagraph"/>
      </w:pPr>
      <w:r>
        <w:t>• 목표: 파라미터 변경 전후 성과를 비교한다.</w:t>
      </w:r>
    </w:p>
    <w:p>
      <w:pPr>
        <w:pStyle w:val="ListParagraph"/>
      </w:pPr>
      <w:r>
        <w:t>• 완료 기준: 특정 거래가 어떤 설정 버전에서 발생했는지 추적 가능.</w:t>
      </w:r>
    </w:p>
    <w:p/>
    <w:p>
      <w:pPr>
        <w:pStyle w:val="Heading2"/>
      </w:pPr>
      <w:r>
        <w:t>2주 일정표</w:t>
      </w:r>
    </w:p>
    <w:p>
      <w:pPr>
        <w:pStyle w:val="ListParagraph"/>
      </w:pPr>
      <w:r>
        <w:t>• Day 1: Repo, 저장소, 업비트 캔들 수집.</w:t>
      </w:r>
    </w:p>
    <w:p>
      <w:pPr>
        <w:pStyle w:val="ListParagraph"/>
      </w:pPr>
      <w:r>
        <w:t>• Day 2: 후보 스캐너와 DB 저장.</w:t>
      </w:r>
    </w:p>
    <w:p>
      <w:pPr>
        <w:pStyle w:val="ListParagraph"/>
      </w:pPr>
      <w:r>
        <w:t>• Day 3: 몸통 매물대, R/S Flip.</w:t>
      </w:r>
    </w:p>
    <w:p>
      <w:pPr>
        <w:pStyle w:val="ListParagraph"/>
      </w:pPr>
      <w:r>
        <w:t>• Day 4: RVOL, VWAP, CVD 기초.</w:t>
      </w:r>
    </w:p>
    <w:p>
      <w:pPr>
        <w:pStyle w:val="ListParagraph"/>
      </w:pPr>
      <w:r>
        <w:t>• Day 5: 매기, Rezo 구현.</w:t>
      </w:r>
    </w:p>
    <w:p>
      <w:pPr>
        <w:pStyle w:val="ListParagraph"/>
      </w:pPr>
      <w:r>
        <w:t>• Day 6: CostA, Iris 구현.</w:t>
      </w:r>
    </w:p>
    <w:p>
      <w:pPr>
        <w:pStyle w:val="ListParagraph"/>
      </w:pPr>
      <w:r>
        <w:t>• Day 7: Debate Engine, 09:00 Runner.</w:t>
      </w:r>
    </w:p>
    <w:p>
      <w:pPr>
        <w:pStyle w:val="ListParagraph"/>
      </w:pPr>
      <w:r>
        <w:t>• Day 8: Paper Trader.</w:t>
      </w:r>
    </w:p>
    <w:p>
      <w:pPr>
        <w:pStyle w:val="ListParagraph"/>
      </w:pPr>
      <w:r>
        <w:t>• Day 9: Dashboard v0.</w:t>
      </w:r>
    </w:p>
    <w:p>
      <w:pPr>
        <w:pStyle w:val="ListParagraph"/>
      </w:pPr>
      <w:r>
        <w:t>• Day 10: 결과 리포트와 버전 관리.</w:t>
      </w:r>
    </w:p>
    <w:p>
      <w:pPr>
        <w:pStyle w:val="ListParagraph"/>
      </w:pPr>
      <w:r>
        <w:t>• Day 11: 단위 테스트와 데이터 누락 검증.</w:t>
      </w:r>
    </w:p>
    <w:p>
      <w:pPr>
        <w:pStyle w:val="ListParagraph"/>
      </w:pPr>
      <w:r>
        <w:t>• Day 12: 09:00 모의 리허설.</w:t>
      </w:r>
    </w:p>
    <w:p>
      <w:pPr>
        <w:pStyle w:val="ListParagraph"/>
      </w:pPr>
      <w:r>
        <w:t>• Day 13: 백테스트·리플레이 테스트.</w:t>
      </w:r>
    </w:p>
    <w:p>
      <w:pPr>
        <w:pStyle w:val="ListParagraph"/>
      </w:pPr>
      <w:r>
        <w:t>• Day 14: 1차 운영 리포트와 v0.2 작업 정의.</w:t>
      </w:r>
    </w:p>
    <w:p/>
    <w:p>
      <w:pPr>
        <w:pStyle w:val="Heading2"/>
      </w:pPr>
      <w:r>
        <w:t>Definition of Done</w:t>
      </w:r>
    </w:p>
    <w:p>
      <w:pPr>
        <w:pStyle w:val="ListParagraph"/>
      </w:pPr>
      <w:r>
        <w:t>• 모든 핵심 모듈은 단위 테스트 1개 이상을 포함한다.</w:t>
      </w:r>
    </w:p>
    <w:p>
      <w:pPr>
        <w:pStyle w:val="ListParagraph"/>
      </w:pPr>
      <w:r>
        <w:t>• 09:00 흐름이 수동 개입 없이 실행 가능하다.</w:t>
      </w:r>
    </w:p>
    <w:p>
      <w:pPr>
        <w:pStyle w:val="ListParagraph"/>
      </w:pPr>
      <w:r>
        <w:t>• 실거래 버튼과 기능은 기본 비활성화한다.</w:t>
      </w:r>
    </w:p>
    <w:p>
      <w:pPr>
        <w:pStyle w:val="ListParagraph"/>
      </w:pPr>
      <w:r>
        <w:t>• 모의거래 결과와 페르소나 점수가 DB에 저장된다.</w:t>
      </w:r>
    </w:p>
    <w:p>
      <w:pPr>
        <w:pStyle w:val="ListParagraph"/>
      </w:pPr>
      <w:r>
        <w:t>• 오류 발생 시 거래 판단을 중단한다.</w:t>
      </w:r>
    </w:p>
    <w:p/>
    <w:p>
      <w:pPr>
        <w:pStyle w:val="Heading1"/>
      </w:pPr>
      <w:r>
        <w:t>4. 검증·운영·피드백 플레이북</w:t>
      </w:r>
    </w:p>
    <w:p>
      <w:pPr>
        <w:pStyle w:val="Heading2"/>
      </w:pPr>
      <w:r>
        <w:t>4.1 운영 원칙</w:t>
      </w:r>
    </w:p>
    <w:p>
      <w:r>
        <w:t>이 앱은 예측기가 아니라 검증 시스템이다. 초기 목표는 수익이 아니라 좋은 신호와 나쁜 신호를 통계적으로 구분할 수 있는지를 확인하는 것이다.</w:t>
      </w:r>
    </w:p>
    <w:p/>
    <w:p>
      <w:pPr>
        <w:pStyle w:val="Heading2"/>
      </w:pPr>
      <w:r>
        <w:t>4.2 검증 단계</w:t>
      </w:r>
    </w:p>
    <w:p>
      <w:r>
        <w:t>데이터 리플레이 → 백테스트 → 모의투자 → 주문 테스트 → 소액 실거래.</w:t>
      </w:r>
    </w:p>
    <w:p/>
    <w:p>
      <w:r>
        <w:t>MVP v0.1은 모의투자까지를 기본 범위로 한다.</w:t>
      </w:r>
    </w:p>
    <w:p/>
    <w:p>
      <w:pPr>
        <w:pStyle w:val="Heading2"/>
      </w:pPr>
      <w:r>
        <w:t>4.3 백테스트 기준</w:t>
      </w:r>
    </w:p>
    <w:p>
      <w:pPr>
        <w:pStyle w:val="ListParagraph"/>
      </w:pPr>
      <w:r>
        <w:t>• 기간: 최소 3개월, 권장 6~12개월. [검토 필요] 거래소 제공 데이터 범위와 전략 시간대 데이터 가용성을 확인해야 한다.</w:t>
      </w:r>
    </w:p>
    <w:p>
      <w:pPr>
        <w:pStyle w:val="ListParagraph"/>
      </w:pPr>
      <w:r>
        <w:t>• 신호 수: 최소 100개.</w:t>
      </w:r>
    </w:p>
    <w:p>
      <w:pPr>
        <w:pStyle w:val="ListParagraph"/>
      </w:pPr>
      <w:r>
        <w:t>• 수수료·슬리피지: 반드시 반영.</w:t>
      </w:r>
    </w:p>
    <w:p>
      <w:pPr>
        <w:pStyle w:val="ListParagraph"/>
      </w:pPr>
      <w:r>
        <w:t>• 시간청산: 반드시 반영.</w:t>
      </w:r>
    </w:p>
    <w:p>
      <w:pPr>
        <w:pStyle w:val="ListParagraph"/>
      </w:pPr>
      <w:r>
        <w:t>• 고점·저점 체결 착시: 금지.</w:t>
      </w:r>
    </w:p>
    <w:p>
      <w:pPr>
        <w:pStyle w:val="ListParagraph"/>
      </w:pPr>
      <w:r>
        <w:t>• Final Score bucket 비교: 필수.</w:t>
      </w:r>
    </w:p>
    <w:p/>
    <w:p>
      <w:pPr>
        <w:pStyle w:val="Heading2"/>
      </w:pPr>
      <w:r>
        <w:t>4.4 모의투자 기준</w:t>
      </w:r>
    </w:p>
    <w:p>
      <w:pPr>
        <w:pStyle w:val="ListParagraph"/>
      </w:pPr>
      <w:r>
        <w:t>• 운영 기간: 최소 10거래일.</w:t>
      </w:r>
    </w:p>
    <w:p>
      <w:pPr>
        <w:pStyle w:val="ListParagraph"/>
      </w:pPr>
      <w:r>
        <w:t>• 신호 수: 최소 100개.</w:t>
      </w:r>
    </w:p>
    <w:p>
      <w:pPr>
        <w:pStyle w:val="ListParagraph"/>
      </w:pPr>
      <w:r>
        <w:t>• 중복 진입: 0건.</w:t>
      </w:r>
    </w:p>
    <w:p>
      <w:pPr>
        <w:pStyle w:val="ListParagraph"/>
      </w:pPr>
      <w:r>
        <w:t>• 누락 청산: 0건.</w:t>
      </w:r>
    </w:p>
    <w:p>
      <w:pPr>
        <w:pStyle w:val="ListParagraph"/>
      </w:pPr>
      <w:r>
        <w:t>• Iris veto 오류: 0건.</w:t>
      </w:r>
    </w:p>
    <w:p>
      <w:pPr>
        <w:pStyle w:val="ListParagraph"/>
      </w:pPr>
      <w:r>
        <w:t>• 데이터 오류 상태 진입: 0건.</w:t>
      </w:r>
    </w:p>
    <w:p/>
    <w:p>
      <w:pPr>
        <w:pStyle w:val="Heading2"/>
      </w:pPr>
      <w:r>
        <w:t>4.5 실전 전 게이트</w:t>
      </w:r>
    </w:p>
    <w:p>
      <w:r>
        <w:t>실전 주문은 아래 조건을 모두 만족해야 검토한다.</w:t>
      </w:r>
    </w:p>
    <w:p>
      <w:r>
        <w:t>1. 모의 신호 100개 이상.</w:t>
      </w:r>
    </w:p>
    <w:p>
      <w:r>
        <w:t>2. [검토 필요] Final Score 80+ 그룹이 60 이하 그룹보다 성과 우수.</w:t>
      </w:r>
    </w:p>
    <w:p>
      <w:r>
        <w:t>3. Iris veto가 실제 손실 회피에 기여한 사례 확인.</w:t>
      </w:r>
    </w:p>
    <w:p>
      <w:r>
        <w:t>4. Rezo 강한 수급 점수와 실제 단기 상승 간 상관 확인.</w:t>
      </w:r>
    </w:p>
    <w:p>
      <w:r>
        <w:t>5. CostA 과노출 경고 정상 작동.</w:t>
      </w:r>
    </w:p>
    <w:p>
      <w:r>
        <w:t>6. API 오류·데이터 누락 시 진입 중단 작동.</w:t>
      </w:r>
    </w:p>
    <w:p>
      <w:r>
        <w:t>7. 일간 리포트 자동 생성.</w:t>
      </w:r>
    </w:p>
    <w:p/>
    <w:p>
      <w:pPr>
        <w:pStyle w:val="Heading2"/>
      </w:pPr>
      <w:r>
        <w:t>4.6 성과 지표</w:t>
      </w:r>
    </w:p>
    <w:p>
      <w:pPr>
        <w:pStyle w:val="ListParagraph"/>
      </w:pPr>
      <w:r>
        <w:t>• 전체 지표: 총 신호 수, 진입 수, 관찰 수, 제외 수, 승률, 평균 수익률, 평균 손실률, 손익비, Profit Factor, 최대 낙폭, 연속 손실, 수수료·슬리피지 후 순손익.</w:t>
      </w:r>
    </w:p>
    <w:p>
      <w:pPr>
        <w:pStyle w:val="ListParagraph"/>
      </w:pPr>
      <w:r>
        <w:t>• 페르소나별 지표: Mr.K 모드별 성과, 매기 고점 후보 성과, Rezo 수급 점수 성과, CostA 노출 경고 성과, Iris veto 회피 성과.</w:t>
      </w:r>
    </w:p>
    <w:p/>
    <w:p>
      <w:pPr>
        <w:pStyle w:val="Heading2"/>
      </w:pPr>
      <w:r>
        <w:t>4.7 실패 원인 분류</w:t>
      </w:r>
    </w:p>
    <w:p>
      <w:pPr>
        <w:pStyle w:val="ListParagraph"/>
      </w:pPr>
      <w:r>
        <w:t>• WRONG_POSITION: 매기 자리 판단 실패.</w:t>
      </w:r>
    </w:p>
    <w:p>
      <w:pPr>
        <w:pStyle w:val="ListParagraph"/>
      </w:pPr>
      <w:r>
        <w:t>• FAKE_FLOW: Rezo 수급이 가짜였음.</w:t>
      </w:r>
    </w:p>
    <w:p>
      <w:pPr>
        <w:pStyle w:val="ListParagraph"/>
      </w:pPr>
      <w:r>
        <w:t>• BAD_REGIME: 시장 환경 역행.</w:t>
      </w:r>
    </w:p>
    <w:p>
      <w:pPr>
        <w:pStyle w:val="ListParagraph"/>
      </w:pPr>
      <w:r>
        <w:t>• COST_TRAP: CostA 분할매수로 노출 과대.</w:t>
      </w:r>
    </w:p>
    <w:p>
      <w:pPr>
        <w:pStyle w:val="ListParagraph"/>
      </w:pPr>
      <w:r>
        <w:t>• RISK_OVERRIDDEN: Iris 경고 무시.</w:t>
      </w:r>
    </w:p>
    <w:p>
      <w:pPr>
        <w:pStyle w:val="ListParagraph"/>
      </w:pPr>
      <w:r>
        <w:t>• SLIPPAGE: 체결 비용 과다.</w:t>
      </w:r>
    </w:p>
    <w:p>
      <w:pPr>
        <w:pStyle w:val="ListParagraph"/>
      </w:pPr>
      <w:r>
        <w:t>• DATA_ERROR: 데이터 누락 또는 지연.</w:t>
      </w:r>
    </w:p>
    <w:p>
      <w:pPr>
        <w:pStyle w:val="ListParagraph"/>
      </w:pPr>
      <w:r>
        <w:t>• TIMEOUT: 시간청산 실패.</w:t>
      </w:r>
    </w:p>
    <w:p>
      <w:pPr>
        <w:pStyle w:val="ListParagraph"/>
      </w:pPr>
      <w:r>
        <w:t>• BTC_SHOCK: BTC 급락 동조.</w:t>
      </w:r>
    </w:p>
    <w:p/>
    <w:p>
      <w:pPr>
        <w:pStyle w:val="Heading2"/>
      </w:pPr>
      <w:r>
        <w:t>4.8 업데이트 규칙</w:t>
      </w:r>
    </w:p>
    <w:p>
      <w:r>
        <w:t>안전한 업데이트:</w:t>
      </w:r>
    </w:p>
    <w:p>
      <w:pPr>
        <w:pStyle w:val="ListParagraph"/>
      </w:pPr>
      <w:r>
        <w:t>• 페르소나 가중치 조정.</w:t>
      </w:r>
    </w:p>
    <w:p>
      <w:pPr>
        <w:pStyle w:val="ListParagraph"/>
      </w:pPr>
      <w:r>
        <w:t>• Final Score 컷오프 조정.</w:t>
      </w:r>
    </w:p>
    <w:p>
      <w:pPr>
        <w:pStyle w:val="ListParagraph"/>
      </w:pPr>
      <w:r>
        <w:t>• Rezo RVOL 기준 조정.</w:t>
      </w:r>
    </w:p>
    <w:p>
      <w:pPr>
        <w:pStyle w:val="ListParagraph"/>
      </w:pPr>
      <w:r>
        <w:t>• CostA 최대 단계 축소.</w:t>
      </w:r>
    </w:p>
    <w:p>
      <w:pPr>
        <w:pStyle w:val="ListParagraph"/>
      </w:pPr>
      <w:r>
        <w:t>• Iris 손익비 기준 강화.</w:t>
      </w:r>
    </w:p>
    <w:p/>
    <w:p>
      <w:r>
        <w:t>위험한 업데이트:</w:t>
      </w:r>
    </w:p>
    <w:p>
      <w:pPr>
        <w:pStyle w:val="ListParagraph"/>
      </w:pPr>
      <w:r>
        <w:t>• 손절 규칙 완화.</w:t>
      </w:r>
    </w:p>
    <w:p>
      <w:pPr>
        <w:pStyle w:val="ListParagraph"/>
      </w:pPr>
      <w:r>
        <w:t>• 무제한 분할매수 허용.</w:t>
      </w:r>
    </w:p>
    <w:p>
      <w:pPr>
        <w:pStyle w:val="ListParagraph"/>
      </w:pPr>
      <w:r>
        <w:t>• 최근 1~3일 결과만 보고 로직 변경.</w:t>
      </w:r>
    </w:p>
    <w:p>
      <w:pPr>
        <w:pStyle w:val="ListParagraph"/>
      </w:pPr>
      <w:r>
        <w:t>• 실전 중 핵심 파라미터 변경.</w:t>
      </w:r>
    </w:p>
    <w:p>
      <w:pPr>
        <w:pStyle w:val="ListParagraph"/>
      </w:pPr>
      <w:r>
        <w:t>• Iris veto 무시.</w:t>
      </w:r>
    </w:p>
    <w:p/>
    <w:p>
      <w:pPr>
        <w:pStyle w:val="Heading2"/>
      </w:pPr>
      <w:r>
        <w:t>4.9 버전 정책</w:t>
      </w:r>
    </w:p>
    <w:p>
      <w:r>
        <w:t>모든 설정은 버전으로 관리한다.</w:t>
      </w:r>
    </w:p>
    <w:p>
      <w:pPr>
        <w:pStyle w:val="ListParagraph"/>
      </w:pPr>
      <w:r>
        <w:t>• strategy_0900.yaml v0.1</w:t>
      </w:r>
    </w:p>
    <w:p>
      <w:pPr>
        <w:pStyle w:val="ListParagraph"/>
      </w:pPr>
      <w:r>
        <w:t>• persona_weights.yaml v0.1</w:t>
      </w:r>
    </w:p>
    <w:p>
      <w:pPr>
        <w:pStyle w:val="ListParagraph"/>
      </w:pPr>
      <w:r>
        <w:t>• risk.yaml v0.1</w:t>
      </w:r>
    </w:p>
    <w:p>
      <w:pPr>
        <w:pStyle w:val="ListParagraph"/>
      </w:pPr>
      <w:r>
        <w:t>• feature_thresholds.yaml v0.1</w:t>
      </w:r>
    </w:p>
    <w:p/>
    <w:p>
      <w:r>
        <w:t>거래 로그에는 반드시 해당 버전이 저장되어야 한다.</w:t>
      </w:r>
    </w:p>
    <w:p/>
    <w:p>
      <w:pPr>
        <w:pStyle w:val="Heading2"/>
      </w:pPr>
      <w:r>
        <w:t>4.10 소액 실거래 전환 기준</w:t>
      </w:r>
    </w:p>
    <w:p>
      <w:r>
        <w:t>전환 시에도 아래 제한을 적용한다.</w:t>
      </w:r>
    </w:p>
    <w:p>
      <w:pPr>
        <w:pStyle w:val="ListParagraph"/>
      </w:pPr>
      <w:r>
        <w:t>• 총 운용금: 10만~30만 원.</w:t>
      </w:r>
    </w:p>
    <w:p>
      <w:pPr>
        <w:pStyle w:val="ListParagraph"/>
      </w:pPr>
      <w:r>
        <w:t>• 1회 주문: 5천~2만 원.</w:t>
      </w:r>
    </w:p>
    <w:p>
      <w:pPr>
        <w:pStyle w:val="ListParagraph"/>
      </w:pPr>
      <w:r>
        <w:t>• 동시 보유: 최대 3종목.</w:t>
      </w:r>
    </w:p>
    <w:p>
      <w:pPr>
        <w:pStyle w:val="ListParagraph"/>
      </w:pPr>
      <w:r>
        <w:t>• 하루 진입: 최대 3회.</w:t>
      </w:r>
    </w:p>
    <w:p>
      <w:pPr>
        <w:pStyle w:val="ListParagraph"/>
      </w:pPr>
      <w:r>
        <w:t>• 일일 손실: -1.5% 도달 시 중단.</w:t>
      </w:r>
    </w:p>
    <w:p>
      <w:pPr>
        <w:pStyle w:val="ListParagraph"/>
      </w:pPr>
      <w:r>
        <w:t>• 연속 손절: 2회 도달 시 중단.</w:t>
      </w:r>
    </w:p>
    <w:p>
      <w:pPr>
        <w:pStyle w:val="ListParagraph"/>
      </w:pPr>
      <w:r>
        <w:t>• 거래 시간: 09:00~09:30 우선.</w:t>
      </w:r>
    </w:p>
    <w:p/>
    <w:p>
      <w:pPr>
        <w:pStyle w:val="Heading2"/>
      </w:pPr>
      <w:r>
        <w:t>4.11 운영 체크리스트</w:t>
      </w:r>
    </w:p>
    <w:p>
      <w:r>
        <w:t>매일 08:40:</w:t>
      </w:r>
    </w:p>
    <w:p>
      <w:pPr>
        <w:pStyle w:val="ListParagraph"/>
      </w:pPr>
      <w:r>
        <w:t>• API 상태 확인.</w:t>
      </w:r>
    </w:p>
    <w:p>
      <w:pPr>
        <w:pStyle w:val="ListParagraph"/>
      </w:pPr>
      <w:r>
        <w:t>• DB 저장 정상 확인.</w:t>
      </w:r>
    </w:p>
    <w:p>
      <w:pPr>
        <w:pStyle w:val="ListParagraph"/>
      </w:pPr>
      <w:r>
        <w:t>• risk.yaml 확인.</w:t>
      </w:r>
    </w:p>
    <w:p>
      <w:pPr>
        <w:pStyle w:val="ListParagraph"/>
      </w:pPr>
      <w:r>
        <w:t>• 제외 종목 업데이트.</w:t>
      </w:r>
    </w:p>
    <w:p>
      <w:pPr>
        <w:pStyle w:val="ListParagraph"/>
      </w:pPr>
      <w:r>
        <w:t>• Mr.K 시장 모드 입력.</w:t>
      </w:r>
    </w:p>
    <w:p/>
    <w:p>
      <w:r>
        <w:t>매일 08:50:</w:t>
      </w:r>
    </w:p>
    <w:p>
      <w:pPr>
        <w:pStyle w:val="ListParagraph"/>
      </w:pPr>
      <w:r>
        <w:t>• 후보 스캐너 실행.</w:t>
      </w:r>
    </w:p>
    <w:p>
      <w:pPr>
        <w:pStyle w:val="ListParagraph"/>
      </w:pPr>
      <w:r>
        <w:t>• 매기 점수 확인.</w:t>
      </w:r>
    </w:p>
    <w:p>
      <w:pPr>
        <w:pStyle w:val="ListParagraph"/>
      </w:pPr>
      <w:r>
        <w:t>• 거래대금 상위 후보 확인.</w:t>
      </w:r>
    </w:p>
    <w:p/>
    <w:p>
      <w:r>
        <w:t>매일 09:00~09:30:</w:t>
      </w:r>
    </w:p>
    <w:p>
      <w:pPr>
        <w:pStyle w:val="ListParagraph"/>
      </w:pPr>
      <w:r>
        <w:t>• Rezo 수급 감시.</w:t>
      </w:r>
    </w:p>
    <w:p>
      <w:pPr>
        <w:pStyle w:val="ListParagraph"/>
      </w:pPr>
      <w:r>
        <w:t>• Iris veto 확인.</w:t>
      </w:r>
    </w:p>
    <w:p>
      <w:pPr>
        <w:pStyle w:val="ListParagraph"/>
      </w:pPr>
      <w:r>
        <w:t>• 모의투자 기록 확인.</w:t>
      </w:r>
    </w:p>
    <w:p/>
    <w:p>
      <w:r>
        <w:t>매일 09:40:</w:t>
      </w:r>
    </w:p>
    <w:p>
      <w:pPr>
        <w:pStyle w:val="ListParagraph"/>
      </w:pPr>
      <w:r>
        <w:t>• 거래 로그 점검.</w:t>
      </w:r>
    </w:p>
    <w:p>
      <w:pPr>
        <w:pStyle w:val="ListParagraph"/>
      </w:pPr>
      <w:r>
        <w:t>• 오류 로그 확인.</w:t>
      </w:r>
    </w:p>
    <w:p>
      <w:pPr>
        <w:pStyle w:val="ListParagraph"/>
      </w:pPr>
      <w:r>
        <w:t>• 일간 리포트 저장.</w:t>
      </w:r>
    </w:p>
    <w:p/>
    <w:p>
      <w:pPr>
        <w:pStyle w:val="Heading2"/>
      </w:pPr>
      <w:r>
        <w:t>4.12 중단 조건</w:t>
      </w:r>
    </w:p>
    <w:p>
      <w:r>
        <w:t>아래 조건에서는 앱 판단을 중단한다.</w:t>
      </w:r>
    </w:p>
    <w:p>
      <w:pPr>
        <w:pStyle w:val="ListParagraph"/>
      </w:pPr>
      <w:r>
        <w:t>• API 응답 지연·실패 연속 3회.</w:t>
      </w:r>
    </w:p>
    <w:p>
      <w:pPr>
        <w:pStyle w:val="ListParagraph"/>
      </w:pPr>
      <w:r>
        <w:t>• DB 저장 실패.</w:t>
      </w:r>
    </w:p>
    <w:p>
      <w:pPr>
        <w:pStyle w:val="ListParagraph"/>
      </w:pPr>
      <w:r>
        <w:t>• 현재가와 캔들 가격 불일치.</w:t>
      </w:r>
    </w:p>
    <w:p>
      <w:pPr>
        <w:pStyle w:val="ListParagraph"/>
      </w:pPr>
      <w:r>
        <w:t>• BTC 급락 필터 발동.</w:t>
      </w:r>
    </w:p>
    <w:p>
      <w:pPr>
        <w:pStyle w:val="ListParagraph"/>
      </w:pPr>
      <w:r>
        <w:t>• 스프레드 비정상 확대.</w:t>
      </w:r>
    </w:p>
    <w:p>
      <w:pPr>
        <w:pStyle w:val="ListParagraph"/>
      </w:pPr>
      <w:r>
        <w:t>• 일일 손실 한도 도달.</w:t>
      </w:r>
    </w:p>
    <w:p>
      <w:pPr>
        <w:pStyle w:val="ListParagraph"/>
      </w:pPr>
      <w:r>
        <w:t>• 시스템 시간 동기화 오류.</w:t>
      </w:r>
    </w:p>
    <w:p/>
    <w:p>
      <w:pPr>
        <w:pStyle w:val="Heading1"/>
      </w:pPr>
      <w:r>
        <w:t>5. Cursor/Codex 작업 지시문</w:t>
      </w:r>
    </w:p>
    <w:p>
      <w:pPr>
        <w:pStyle w:val="Heading2"/>
      </w:pPr>
      <w:r>
        <w:t>5.1 공통 지시문 헤더</w:t>
      </w:r>
    </w:p>
    <w:p>
      <w:r>
        <w:t>당신은 멀티 페르소나 투자 앱 MVP를 구현하는 시니어 Python 개발자다. 목표는 실전 자동매매가 아니라 09:00 후보 탐지, 페르소나 점수화, 모의투자, 피드백 저장이 가능한 검증용 MVP를 빠르게 구축하는 것이다.</w:t>
      </w:r>
    </w:p>
    <w:p/>
    <w:p>
      <w:r>
        <w:t>금지:</w:t>
      </w:r>
    </w:p>
    <w:p>
      <w:pPr>
        <w:pStyle w:val="ListParagraph"/>
      </w:pPr>
      <w:r>
        <w:t>• 실전 주문을 기본 활성화하지 말 것.</w:t>
      </w:r>
    </w:p>
    <w:p>
      <w:pPr>
        <w:pStyle w:val="ListParagraph"/>
      </w:pPr>
      <w:r>
        <w:t>• API Key를 코드에 하드코딩하지 말 것.</w:t>
      </w:r>
    </w:p>
    <w:p>
      <w:pPr>
        <w:pStyle w:val="ListParagraph"/>
      </w:pPr>
      <w:r>
        <w:t>• 출금 권한을 요구하지 말 것.</w:t>
      </w:r>
    </w:p>
    <w:p>
      <w:pPr>
        <w:pStyle w:val="ListParagraph"/>
      </w:pPr>
      <w:r>
        <w:t>• Iris veto를 우회하지 말 것.</w:t>
      </w:r>
    </w:p>
    <w:p>
      <w:pPr>
        <w:pStyle w:val="ListParagraph"/>
      </w:pPr>
      <w:r>
        <w:t>• 손절·리스크 저장 없이 진입 신호를 만들지 말 것.</w:t>
      </w:r>
    </w:p>
    <w:p/>
    <w:p>
      <w:r>
        <w:t>필수:</w:t>
      </w:r>
    </w:p>
    <w:p>
      <w:pPr>
        <w:pStyle w:val="ListParagraph"/>
      </w:pPr>
      <w:r>
        <w:t>• 모든 핵심 함수는 단위 테스트를 포함할 것.</w:t>
      </w:r>
    </w:p>
    <w:p>
      <w:pPr>
        <w:pStyle w:val="ListParagraph"/>
      </w:pPr>
      <w:r>
        <w:t>• 모든 판단 결과는 DB에 저장할 것.</w:t>
      </w:r>
    </w:p>
    <w:p>
      <w:pPr>
        <w:pStyle w:val="ListParagraph"/>
      </w:pPr>
      <w:r>
        <w:t>• 오류 발생 시 진입 판단을 중단할 것.</w:t>
      </w:r>
    </w:p>
    <w:p>
      <w:pPr>
        <w:pStyle w:val="ListParagraph"/>
      </w:pPr>
      <w:r>
        <w:t>• 함수 출력은 Pydantic 모델 또는 명확한 dict schema를 따를 것.</w:t>
      </w:r>
    </w:p>
    <w:p/>
    <w:p>
      <w:pPr>
        <w:pStyle w:val="Heading2"/>
      </w:pPr>
      <w:r>
        <w:t>5.2 Prompt 1: 프로젝트 골격 생성</w:t>
      </w:r>
    </w:p>
    <w:p>
      <w:r>
        <w:t>프로젝트 루트에 지정 폴더 구조를 생성하고, requirements.txt, .env.example, README.md를 작성한다. Python 3.11 기준으로 FastAPI, pandas, numpy, pydantic, apscheduler, streamlit, pytest, python-dotenv, requests, websockets를 포함한다. 실전 주문 기능은 stub만 만들고 기본 비활성화한다.</w:t>
      </w:r>
    </w:p>
    <w:p/>
    <w:p>
      <w:pPr>
        <w:pStyle w:val="Heading2"/>
      </w:pPr>
      <w:r>
        <w:t>5.3 Prompt 2: 업비트 데이터 수집기</w:t>
      </w:r>
    </w:p>
    <w:p>
      <w:r>
        <w:t>adapters/upbit_client.py와 data/collectors.py를 구현한다. KRW 마켓 목록, 1분봉·5분봉·15분봉·1시간봉·일봉 조회, rate limiter, 429 처리, candles 테이블 저장용 dict 리스트 반환을 포함한다.</w:t>
      </w:r>
    </w:p>
    <w:p/>
    <w:p>
      <w:pPr>
        <w:pStyle w:val="Heading2"/>
      </w:pPr>
      <w:r>
        <w:t>5.4 Prompt 3: Feature Engine</w:t>
      </w:r>
    </w:p>
    <w:p>
      <w:r>
        <w:t>features/body_zone.py, rvol.py, vwap.py, cvd.py, regime.py를 구현한다. 각 함수는 pandas DataFrame을 입력받고 계산 결과 dict를 반환한다. 빈 데이터와 NaN 입력은 안전하게 실패해야 한다.</w:t>
      </w:r>
    </w:p>
    <w:p/>
    <w:p>
      <w:pPr>
        <w:pStyle w:val="Heading2"/>
      </w:pPr>
      <w:r>
        <w:t>5.5 Prompt 4: 페르소나 엔진</w:t>
      </w:r>
    </w:p>
    <w:p>
      <w:r>
        <w:t>personas/base.py에 PersonaResult 모델을 정의하고, mr_k.py, maggie.py, rezo.py, costa.py, iris.py를 구현한다. 각 페르소나는 analyze(context) -&gt; PersonaResult를 반환한다.</w:t>
      </w:r>
    </w:p>
    <w:p/>
    <w:p>
      <w:pPr>
        <w:pStyle w:val="Heading2"/>
      </w:pPr>
      <w:r>
        <w:t>5.6 Prompt 5: Debate Engine</w:t>
      </w:r>
    </w:p>
    <w:p>
      <w:r>
        <w:t>decision/debate_engine.py를 구현한다. Iris veto=true이면 decision=REJECT, Final Score는 가중 평균, 85 이상 ENTER_CANDIDATE, 70~84 WATCH, 70 미만 REJECT로 처리한다.</w:t>
      </w:r>
    </w:p>
    <w:p/>
    <w:p>
      <w:pPr>
        <w:pStyle w:val="Heading2"/>
      </w:pPr>
      <w:r>
        <w:t>5.7 Prompt 6: Paper Trader</w:t>
      </w:r>
    </w:p>
    <w:p>
      <w:r>
        <w:t>simulation/paper_trader.py를 구현한다. FinalDecision이 ENTER_CANDIDATE일 때 가상 포지션을 만들고, 다음 캔들 기준 목표·손절·시간청산을 판정하며, 수수료와 슬리피지를 보수적으로 차감한다.</w:t>
      </w:r>
    </w:p>
    <w:p/>
    <w:p>
      <w:pPr>
        <w:pStyle w:val="Heading2"/>
      </w:pPr>
      <w:r>
        <w:t>5.8 Prompt 7: Streamlit Dashboard</w:t>
      </w:r>
    </w:p>
    <w:p>
      <w:r>
        <w:t>dashboard/streamlit_app.py를 구현한다. 오늘의 Mr.K 운용 모드, 후보군 테이블, 페르소나 점수판, 토론 로그, 모의 포지션, 일간 성과 리포트를 표시한다. 실전 주문 버튼은 만들지 않거나 disabled 상태로 둔다.</w:t>
      </w:r>
    </w:p>
    <w:p/>
    <w:p>
      <w:pPr>
        <w:pStyle w:val="Heading2"/>
      </w:pPr>
      <w:r>
        <w:t>5.9 Prompt 8: 09:00 Runner</w:t>
      </w:r>
    </w:p>
    <w:p>
      <w:r>
        <w:t>app/main.py 또는 app/runner_0900.py에 09:00 전략 runner를 구현한다. 실제 시간 실행이 어렵다면 replay 모드를 먼저 구현한다.</w:t>
      </w:r>
    </w:p>
    <w:p/>
    <w:p>
      <w:pPr>
        <w:pStyle w:val="Heading2"/>
      </w:pPr>
      <w:r>
        <w:t>5.10 Prompt 9: 피드백 리포트</w:t>
      </w:r>
    </w:p>
    <w:p>
      <w:r>
        <w:t>feedback/performance.py를 구현한다. 페르소나 점수 bucket별 성과, Final Score별 성과, Iris veto 분석, 실패 원인 태그 집계, Markdown 리포트 생성을 포함한다.</w:t>
      </w:r>
    </w:p>
    <w:p/>
    <w:p>
      <w:pPr>
        <w:pStyle w:val="Heading1"/>
      </w:pPr>
      <w:r>
        <w:t>6. 참고자료</w:t>
      </w:r>
    </w:p>
    <w:p>
      <w:pPr>
        <w:pStyle w:val="ListParagraph"/>
      </w:pPr>
      <w:r>
        <w:t>• 업비트 거래 데이터 기준 시간: https://support.upbit.com/hc/ko/articles/900006049666-%EA%B1%B0%EB%9E%98-%EB%8D%B0%EC%9D%B4%ED%84%B0-%EA%B8%B0%EC%A4%80-%EC%8B%9C%EA%B0%84%EC%9D%80-%EC%96%B8%EC%A0%9C%EC%9D%B8%EA%B0%80%EC%9A%94</w:t>
      </w:r>
    </w:p>
    <w:p>
      <w:pPr>
        <w:pStyle w:val="ListParagraph"/>
      </w:pPr>
      <w:r>
        <w:t>• 업비트 REST API Best Practice: https://docs.upbit.com/kr/docs/rest-api-best-practice</w:t>
      </w:r>
    </w:p>
    <w:p>
      <w:pPr>
        <w:pStyle w:val="ListParagraph"/>
      </w:pPr>
      <w:r>
        <w:t>• 업비트 초(Second) 캔들 조회: https://docs.upbit.com/kr/reference/list-candles-seconds</w:t>
      </w:r>
    </w:p>
    <w:p>
      <w:pPr>
        <w:pStyle w:val="ListParagraph"/>
      </w:pPr>
      <w:r>
        <w:t>• 업비트 주문 생성 테스트: https://docs.upbit.com/kr/reference/order-test</w:t>
      </w:r>
    </w:p>
    <w:p>
      <w:pPr>
        <w:pStyle w:val="ListParagraph"/>
      </w:pPr>
      <w:r>
        <w:t>• 빗썸 Candlestick REST API: https://apidocs.bithumb.com/v1.2.0/reference/candlestick-rest-api</w:t>
      </w:r>
    </w:p>
    <w:p>
      <w:pPr>
        <w:pStyle w:val="ListParagraph"/>
      </w:pPr>
      <w:r>
        <w:t>• 빗썸 주문 요청 API: https://apidocs.bithumb.com/v2.1.0/reference/%EC%A3%BC%EB%AC%B8-%EC%9A%94%EC%B2%AD</w:t>
      </w:r>
    </w:p>
    <w:p>
      <w:pPr>
        <w:pStyle w:val="ListParagraph"/>
      </w:pPr>
      <w:r>
        <w:t>• 빗썸 Developer Docs: https://apidocs.bithumb.com/docs/%EB%B9%97%EC%8D%B8-developer-docs</w:t>
      </w:r>
    </w:p>
    <w:p/>
    <w:p>
      <w:pPr>
        <w:pStyle w:val="Heading1"/>
      </w:pPr>
      <w:r>
        <w:t>7. 변경 요약</w:t>
      </w:r>
    </w:p>
    <w:p>
      <w:pPr>
        <w:pStyle w:val="ListParagraph"/>
      </w:pPr>
      <w:r>
        <w:t>• 통합 문서의 목적과 제품 성격을 문서 앞부분에서 명확히 정의했다.</w:t>
      </w:r>
    </w:p>
    <w:p>
      <w:pPr>
        <w:pStyle w:val="ListParagraph"/>
      </w:pPr>
      <w:r>
        <w:t>• 구현 범위, 비범위, 시스템 경계, DB schema, 환경변수, epic 순서, 리스크를 별도 섹션으로 정리했다.</w:t>
      </w:r>
    </w:p>
    <w:p>
      <w:pPr>
        <w:pStyle w:val="ListParagraph"/>
      </w:pPr>
      <w:r>
        <w:t>• PRD, 아키텍처, 개발 Tasks, 검증 플레이북, Codex 지시문이 같은 흐름으로 읽히도록 제목 체계를 정리했다.</w:t>
      </w:r>
    </w:p>
    <w:p>
      <w:pPr>
        <w:pStyle w:val="ListParagraph"/>
      </w:pPr>
      <w:r>
        <w:t>• 반복되거나 분리되어 있던 실전 전 게이트, Iris veto, 모의투자 우선 원칙을 일관된 표현으로 통합했다.</w:t>
      </w:r>
    </w:p>
    <w:p>
      <w:pPr>
        <w:pStyle w:val="ListParagraph"/>
      </w:pPr>
      <w:r>
        <w:t>• 시장 우위, 점수 성과, 백테스트 기간처럼 검증이 필요한 주장은 [검토 필요]로 표시했다.</w:t>
      </w:r>
    </w:p>
    <w:p>
      <w:pPr>
        <w:pStyle w:val="ListParagraph"/>
      </w:pPr>
      <w:r>
        <w:t>• 원문의 핵심 의미는 유지하되, 문장 어조를 실행 가능한 계약형 문장으로 다듬었다.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122A4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