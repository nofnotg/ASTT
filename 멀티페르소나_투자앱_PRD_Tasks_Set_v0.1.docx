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KR" w:hAnsi="Noto Sans CJK KR" w:eastAsia="Noto Sans CJK KR"/>
          <w:b/>
          <w:color w:val="0A1F44"/>
          <w:sz w:val="48"/>
        </w:rPr>
        <w:t>멀티 페르소나 투자 앱</w:t>
        <w:br/>
        <w:t>PRD &amp; Tasks 문서 세트 v0.1</w:t>
      </w:r>
    </w:p>
    <w:p>
      <w:pPr>
        <w:jc w:val="center"/>
      </w:pPr>
      <w:r>
        <w:rPr>
          <w:rFonts w:ascii="Noto Sans CJK KR" w:hAnsi="Noto Sans CJK KR" w:eastAsia="Noto Sans CJK KR"/>
          <w:color w:val="505050"/>
          <w:sz w:val="24"/>
        </w:rPr>
        <w:t>Mr.K · 매기 · Rezo · CostA · Iris 기반 09:00 변동성 대응 MVP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658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ment_app_architecture_diagram_infographi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658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그림: 멀티 페르소나 투자 앱 아키텍처</w:t>
      </w:r>
    </w:p>
    <w:p>
      <w:r>
        <w:rPr>
          <w:b/>
        </w:rPr>
        <w:t xml:space="preserve">문서 목적: </w:t>
      </w:r>
      <w:r>
        <w:t>빠른 구축, 모의투자 검증, 피드백 개선을 위한 실행형 PRD와 개발 태스크를 하나의 문서로 통합한다.</w:t>
      </w:r>
    </w:p>
    <w:p>
      <w:r>
        <w:br w:type="page"/>
      </w:r>
    </w:p>
    <w:p>
      <w:r>
        <w:rPr>
          <w:b/>
        </w:rPr>
        <w:t>목차</w:t>
      </w:r>
    </w:p>
    <w:p>
      <w:pPr>
        <w:pStyle w:val="ListNumber"/>
      </w:pPr>
      <w:r>
        <w:t>00_README_빠른구축_가이드</w:t>
      </w:r>
    </w:p>
    <w:p>
      <w:pPr>
        <w:pStyle w:val="ListNumber"/>
      </w:pPr>
      <w:r>
        <w:t>01_PRD_멀티페르소나_투자앱_v0.1</w:t>
      </w:r>
    </w:p>
    <w:p>
      <w:pPr>
        <w:pStyle w:val="ListNumber"/>
      </w:pPr>
      <w:r>
        <w:t>02_아키텍처_시뮬레이션_설계_v0.1</w:t>
      </w:r>
    </w:p>
    <w:p>
      <w:pPr>
        <w:pStyle w:val="ListNumber"/>
      </w:pPr>
      <w:r>
        <w:t>03_개발_Tasks_2주_MVP_v0.1</w:t>
      </w:r>
    </w:p>
    <w:p>
      <w:pPr>
        <w:pStyle w:val="ListNumber"/>
      </w:pPr>
      <w:r>
        <w:t>04_검증_운영_피드백_플레이북_v0.1</w:t>
      </w:r>
    </w:p>
    <w:p>
      <w:pPr>
        <w:pStyle w:val="ListNumber"/>
      </w:pPr>
      <w:r>
        <w:t>05_Cursor_Codex_작업지시문_v0.1</w:t>
      </w:r>
    </w:p>
    <w:p>
      <w:r>
        <w:br w:type="page"/>
      </w:r>
    </w:p>
    <w:p>
      <w:pPr>
        <w:pStyle w:val="Heading1"/>
      </w:pPr>
      <w:r>
        <w:t>멀티 페르소나 투자 앱 문서 세트 v0.1</w:t>
      </w:r>
    </w:p>
    <w:p/>
    <w:p>
      <w:r>
        <w:t>목표는 “시장 전체를 완벽히 예측하는 앱”이 아니라, 09:00 전후 변동성 후보를 빠르게 포착하고, 여러 페르소나 엔진의 판단을 모의투자로 검증하는 MVP를 빠르게 구축하는 것이다.</w:t>
      </w:r>
    </w:p>
    <w:p/>
    <w:p>
      <w:pPr>
        <w:pStyle w:val="Heading2"/>
      </w:pPr>
      <w:r>
        <w:t>문서 구성</w:t>
      </w:r>
    </w:p>
    <w:p/>
    <w:p>
      <w:pPr>
        <w:pStyle w:val="ListNumber"/>
      </w:pPr>
      <w:r>
        <w:t>`01_PRD_멀티페르소나_투자앱_v0.1.md`</w:t>
      </w:r>
    </w:p>
    <w:p>
      <w:r>
        <w:t>제품 목적, MVP 범위, 핵심 사용자 흐름, 성공 기준.</w:t>
      </w:r>
    </w:p>
    <w:p/>
    <w:p>
      <w:pPr>
        <w:pStyle w:val="ListNumber"/>
      </w:pPr>
      <w:r>
        <w:t>`02_아키텍처_시뮬레이션_설계_v0.1.md`</w:t>
      </w:r>
    </w:p>
    <w:p>
      <w:r>
        <w:t>데이터 수집부터 페르소나 분석, 토론, 모의투자, 피드백 루프까지의 시스템 설계.</w:t>
      </w:r>
    </w:p>
    <w:p/>
    <w:p>
      <w:pPr>
        <w:pStyle w:val="ListNumber"/>
      </w:pPr>
      <w:r>
        <w:t>`03_개발_Tasks_2주_MVP_v0.1.md`</w:t>
      </w:r>
    </w:p>
    <w:p>
      <w:r>
        <w:t>2주 안에 동작하는 MVP를 만들기 위한 개발 태스크와 완료 기준.</w:t>
      </w:r>
    </w:p>
    <w:p/>
    <w:p>
      <w:pPr>
        <w:pStyle w:val="ListNumber"/>
      </w:pPr>
      <w:r>
        <w:t>`04_검증_운영_피드백_플레이북_v0.1.md`</w:t>
      </w:r>
    </w:p>
    <w:p>
      <w:r>
        <w:t>백테스트, 모의투자, 실전 전 게이트, 실패 원인 분석, 버전 관리 규칙.</w:t>
      </w:r>
    </w:p>
    <w:p/>
    <w:p>
      <w:pPr>
        <w:pStyle w:val="ListNumber"/>
      </w:pPr>
      <w:r>
        <w:t>`05_Cursor_Codex_작업지시문_v0.1.md`</w:t>
      </w:r>
    </w:p>
    <w:p>
      <w:r>
        <w:t>Cursor/Codex에 직접 붙여넣을 수 있는 작업 지시문 묶음.</w:t>
      </w:r>
    </w:p>
    <w:p/>
    <w:p>
      <w:pPr>
        <w:pStyle w:val="ListNumber"/>
      </w:pPr>
      <w:r>
        <w:t>`멀티페르소나_투자앱_PRD_Tasks_Set_v0.1.docx`</w:t>
      </w:r>
    </w:p>
    <w:p>
      <w:r>
        <w:t>위 내용을 묶은 통합 문서.</w:t>
      </w:r>
    </w:p>
    <w:p/>
    <w:p>
      <w:pPr>
        <w:pStyle w:val="Heading2"/>
      </w:pPr>
      <w:r>
        <w:t>1차 MVP 원칙</w:t>
      </w:r>
    </w:p>
    <w:p/>
    <w:p>
      <w:pPr>
        <w:pStyle w:val="ListBullet"/>
      </w:pPr>
      <w:r>
        <w:t>실전 주문보다 모의투자를 먼저 만든다.</w:t>
      </w:r>
    </w:p>
    <w:p>
      <w:pPr>
        <w:pStyle w:val="ListBullet"/>
      </w:pPr>
      <w:r>
        <w:t>09:00 전략은 `매기`가 후보를 압축하고 `Rezo`가 실제 수급을 확인한다.</w:t>
      </w:r>
    </w:p>
    <w:p>
      <w:pPr>
        <w:pStyle w:val="ListBullet"/>
      </w:pPr>
      <w:r>
        <w:t>`Iris`는 점수와 무관하게 최종 거부권을 가진다.</w:t>
      </w:r>
    </w:p>
    <w:p>
      <w:pPr>
        <w:pStyle w:val="ListBullet"/>
      </w:pPr>
      <w:r>
        <w:t>`CostA`는 무손절 물타기 엔진이 아니라, 분할매수와 평균단가 리스크를 계산하는 보조 엔진이다.</w:t>
      </w:r>
    </w:p>
    <w:p>
      <w:pPr>
        <w:pStyle w:val="ListBullet"/>
      </w:pPr>
      <w:r>
        <w:t>실전은 100개 이상 모의 신호와 오류 0건 검증 후에만 고려한다.</w:t>
      </w:r>
    </w:p>
    <w:p/>
    <w:p>
      <w:pPr>
        <w:pStyle w:val="Heading2"/>
      </w:pPr>
      <w:r>
        <w:t>페르소나 확정명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호칭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역할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Mr.K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거시·시장 브리핑, 오늘 공격적/보수적 운용 판단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매기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몸통 매물대 기반 맥점 및 09:00 후보 사전 선별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Rezo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실시간 거래량·체결·VWAP·호가 수급 감지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CostA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분할매수, 평균단가, 탈출가, 자금 고갈 위험 계산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Iris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손익비, 손실 제한, 일일 정지, 최종 거부권</w:t>
            </w:r>
          </w:p>
        </w:tc>
      </w:tr>
    </w:tbl>
    <w:p/>
    <w:p>
      <w:r>
        <w:br w:type="page"/>
      </w:r>
    </w:p>
    <w:p>
      <w:pPr>
        <w:pStyle w:val="Heading1"/>
      </w:pPr>
      <w:r>
        <w:t>PRD: 멀티 페르소나 투자 앱 v0.1</w:t>
      </w:r>
    </w:p>
    <w:p/>
    <w:p>
      <w:pPr>
        <w:pStyle w:val="Heading2"/>
      </w:pPr>
      <w:r>
        <w:t>1. 제품 한 줄 정의</w:t>
      </w:r>
    </w:p>
    <w:p/>
    <w:p>
      <w:r>
        <w:t>09:00 전후 변동성 후보를 사전에 압축하고, 복수 페르소나 엔진의 점수와 토론을 통해 모의투자부터 검증하는 코인 단기매매 의사결정 앱.</w:t>
      </w:r>
    </w:p>
    <w:p/>
    <w:p>
      <w:pPr>
        <w:pStyle w:val="Heading2"/>
      </w:pPr>
      <w:r>
        <w:t>2. 문제 정의</w:t>
      </w:r>
    </w:p>
    <w:p/>
    <w:p>
      <w:r>
        <w:t>코인 시장은 24시간 움직이지만, 국내 거래자는 특히 09:00 전후의 일봉 리셋, 거래대금 재인식, 단타 자금 집중 구간을 중요하게 본다. 이 시간대에는 짧은 시간에 큰 변동성이 생길 수 있지만, 추격매수·가짜 돌파·슬리피지·연속 손실 위험도 동시에 커진다.</w:t>
      </w:r>
    </w:p>
    <w:p/>
    <w:p>
      <w:r>
        <w:t>따라서 필요한 것은 “자동으로 매수하는 봇”이 아니라 다음 기능을 가진 검증 시스템이다.</w:t>
      </w:r>
    </w:p>
    <w:p/>
    <w:p>
      <w:pPr>
        <w:pStyle w:val="ListBullet"/>
      </w:pPr>
      <w:r>
        <w:t>움직일 가능성이 있는 후보를 09:00 전에 압축한다.</w:t>
      </w:r>
    </w:p>
    <w:p>
      <w:pPr>
        <w:pStyle w:val="ListBullet"/>
      </w:pPr>
      <w:r>
        <w:t>실제 거래량과 체결이 붙는지 확인한다.</w:t>
      </w:r>
    </w:p>
    <w:p>
      <w:pPr>
        <w:pStyle w:val="ListBullet"/>
      </w:pPr>
      <w:r>
        <w:t>진입 위치, 손절, 목표가, 평단, 자금 노출을 계산한다.</w:t>
      </w:r>
    </w:p>
    <w:p>
      <w:pPr>
        <w:pStyle w:val="ListBullet"/>
      </w:pPr>
      <w:r>
        <w:t>위험 조건이면 최종 진입을 거부한다.</w:t>
      </w:r>
    </w:p>
    <w:p>
      <w:pPr>
        <w:pStyle w:val="ListBullet"/>
      </w:pPr>
      <w:r>
        <w:t>모의투자 결과를 저장하고 페르소나별 성과를 추적한다.</w:t>
      </w:r>
    </w:p>
    <w:p/>
    <w:p>
      <w:pPr>
        <w:pStyle w:val="Heading2"/>
      </w:pPr>
      <w:r>
        <w:t>3. 핵심 목표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1차 목표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09:00 후보 탐지 및 모의투자 판단 자동화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2차 목표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100개 이상 신호의 성과/실패 원인 데이터 확보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3차 목표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점수 기준과 페르소나 가중치의 초기 검증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4차 목표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조건 충족 시 소액 실거래 연결 가능성 평가</w:t>
            </w:r>
          </w:p>
        </w:tc>
      </w:tr>
    </w:tbl>
    <w:p/>
    <w:p/>
    <w:p>
      <w:pPr>
        <w:pStyle w:val="Heading2"/>
      </w:pPr>
      <w:r>
        <w:t>4. 비목표</w:t>
      </w:r>
    </w:p>
    <w:p/>
    <w:p>
      <w:r>
        <w:t>초기 MVP에서는 아래를 하지 않는다.</w:t>
      </w:r>
    </w:p>
    <w:p/>
    <w:p>
      <w:pPr>
        <w:pStyle w:val="ListBullet"/>
      </w:pPr>
      <w:r>
        <w:t>무조건 자동 실거래</w:t>
      </w:r>
    </w:p>
    <w:p>
      <w:pPr>
        <w:pStyle w:val="ListBullet"/>
      </w:pPr>
      <w:r>
        <w:t>선물/레버리지/숏 자동매매</w:t>
      </w:r>
    </w:p>
    <w:p>
      <w:pPr>
        <w:pStyle w:val="ListBullet"/>
      </w:pPr>
      <w:r>
        <w:t>모든 코인 전종목 무제한 감시</w:t>
      </w:r>
    </w:p>
    <w:p>
      <w:pPr>
        <w:pStyle w:val="ListBullet"/>
      </w:pPr>
      <w:r>
        <w:t>자기학습으로 로직을 자동 변경</w:t>
      </w:r>
    </w:p>
    <w:p>
      <w:pPr>
        <w:pStyle w:val="ListBullet"/>
      </w:pPr>
      <w:r>
        <w:t>수익 보장형 리포트</w:t>
      </w:r>
    </w:p>
    <w:p>
      <w:pPr>
        <w:pStyle w:val="ListBullet"/>
      </w:pPr>
      <w:r>
        <w:t>API Key에 출금 권한 부여</w:t>
      </w:r>
    </w:p>
    <w:p/>
    <w:p>
      <w:pPr>
        <w:pStyle w:val="Heading2"/>
      </w:pPr>
      <w:r>
        <w:t>5. 사용자 흐름</w:t>
      </w:r>
    </w:p>
    <w:p/>
    <w:p>
      <w:pPr>
        <w:pStyle w:val="Heading3"/>
      </w:pPr>
      <w:r>
        <w:t>5.1 09:00 초단타 흐름</w:t>
      </w:r>
    </w:p>
    <w:p/>
    <w:p>
      <w:pPr>
        <w:pStyle w:val="ListNumber"/>
      </w:pPr>
      <w:r>
        <w:t>08:50 후보군 스캔 시작</w:t>
      </w:r>
    </w:p>
    <w:p>
      <w:pPr>
        <w:pStyle w:val="ListNumber"/>
      </w:pPr>
      <w:r>
        <w:t>거래대금 상위 종목으로 압축</w:t>
      </w:r>
    </w:p>
    <w:p>
      <w:pPr>
        <w:pStyle w:val="ListNumber"/>
      </w:pPr>
      <w:r>
        <w:t>매기가 몸통 매물대, R/S Flip 후보, 전일 고점 근접도, 목표 공간을 평가</w:t>
      </w:r>
    </w:p>
    <w:p>
      <w:pPr>
        <w:pStyle w:val="ListNumber"/>
      </w:pPr>
      <w:r>
        <w:t>09:00 이후 Rezo가 RVOL, 거래량 가속도, 공격 매수, VWAP, 호가 스프레드를 확인</w:t>
      </w:r>
    </w:p>
    <w:p>
      <w:pPr>
        <w:pStyle w:val="ListNumber"/>
      </w:pPr>
      <w:r>
        <w:t>CostA가 분할매수 가능성, 평균단가, 탈출가, 최대 노출을 계산</w:t>
      </w:r>
    </w:p>
    <w:p>
      <w:pPr>
        <w:pStyle w:val="ListNumber"/>
      </w:pPr>
      <w:r>
        <w:t>Iris가 손익비, 손절, 일일 손실 한도, 스프레드, 중복주문 위험을 평가</w:t>
      </w:r>
    </w:p>
    <w:p>
      <w:pPr>
        <w:pStyle w:val="ListNumber"/>
      </w:pPr>
      <w:r>
        <w:t>토론 엔진이 Final Score와 최종 판단을 생성</w:t>
      </w:r>
    </w:p>
    <w:p>
      <w:pPr>
        <w:pStyle w:val="ListNumber"/>
      </w:pPr>
      <w:r>
        <w:t>앱 화면에 후보/관찰/제외 표시</w:t>
      </w:r>
    </w:p>
    <w:p>
      <w:pPr>
        <w:pStyle w:val="ListNumber"/>
      </w:pPr>
      <w:r>
        <w:t>모의투자 주문을 기록</w:t>
      </w:r>
    </w:p>
    <w:p>
      <w:pPr>
        <w:pStyle w:val="ListNumber"/>
      </w:pPr>
      <w:r>
        <w:t>결과를 피드백 루프에 저장</w:t>
      </w:r>
    </w:p>
    <w:p/>
    <w:p>
      <w:pPr>
        <w:pStyle w:val="Heading2"/>
      </w:pPr>
      <w:r>
        <w:t>6. 페르소나별 역할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핵심 질문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주요 입력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주요 출력</w:t>
            </w:r>
          </w:p>
        </w:tc>
      </w:tr>
      <w:tr>
        <w:tc>
          <w:tcPr>
            <w:tcW w:type="dxa" w:w="2664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Mr.K</w:t>
            </w:r>
          </w:p>
        </w:tc>
        <w:tc>
          <w:tcPr>
            <w:tcW w:type="dxa" w:w="2664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오늘 공격적 운용이 가능한가?</w:t>
            </w:r>
          </w:p>
        </w:tc>
        <w:tc>
          <w:tcPr>
            <w:tcW w:type="dxa" w:w="2664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BTC 흐름, 미장, 거시 이벤트, 시장 분위기</w:t>
            </w:r>
          </w:p>
        </w:tc>
        <w:tc>
          <w:tcPr>
            <w:tcW w:type="dxa" w:w="2664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공격/중립/보수 모드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매기</w:t>
            </w:r>
          </w:p>
        </w:tc>
        <w:tc>
          <w:tcPr>
            <w:tcW w:type="dxa" w:w="2664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09:00에 움직일 자리인가?</w:t>
            </w:r>
          </w:p>
        </w:tc>
        <w:tc>
          <w:tcPr>
            <w:tcW w:type="dxa" w:w="2664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OHLCV, 몸통 매물대, 이평선, 전일 고점</w:t>
            </w:r>
          </w:p>
        </w:tc>
        <w:tc>
          <w:tcPr>
            <w:tcW w:type="dxa" w:w="2664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후보 점수, 진입 구간, 손절, 목표</w:t>
            </w:r>
          </w:p>
        </w:tc>
      </w:tr>
      <w:tr>
        <w:tc>
          <w:tcPr>
            <w:tcW w:type="dxa" w:w="2664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Rezo</w:t>
            </w:r>
          </w:p>
        </w:tc>
        <w:tc>
          <w:tcPr>
            <w:tcW w:type="dxa" w:w="2664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실제 돈이 들어오는가?</w:t>
            </w:r>
          </w:p>
        </w:tc>
        <w:tc>
          <w:tcPr>
            <w:tcW w:type="dxa" w:w="2664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RVOL, CVD, 체결 방향, VWAP, 호가</w:t>
            </w:r>
          </w:p>
        </w:tc>
        <w:tc>
          <w:tcPr>
            <w:tcW w:type="dxa" w:w="2664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수급 점수, 점화 여부</w:t>
            </w:r>
          </w:p>
        </w:tc>
      </w:tr>
      <w:tr>
        <w:tc>
          <w:tcPr>
            <w:tcW w:type="dxa" w:w="2664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CostA</w:t>
            </w:r>
          </w:p>
        </w:tc>
        <w:tc>
          <w:tcPr>
            <w:tcW w:type="dxa" w:w="2664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평단과 탈출가가 합리적인가?</w:t>
            </w:r>
          </w:p>
        </w:tc>
        <w:tc>
          <w:tcPr>
            <w:tcW w:type="dxa" w:w="2664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분할매수 단계, 잔고, 가격 간격, ATR</w:t>
            </w:r>
          </w:p>
        </w:tc>
        <w:tc>
          <w:tcPr>
            <w:tcW w:type="dxa" w:w="2664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평균단가, 탈출가, 최대 노출</w:t>
            </w:r>
          </w:p>
        </w:tc>
      </w:tr>
      <w:tr>
        <w:tc>
          <w:tcPr>
            <w:tcW w:type="dxa" w:w="2664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Iris</w:t>
            </w:r>
          </w:p>
        </w:tc>
        <w:tc>
          <w:tcPr>
            <w:tcW w:type="dxa" w:w="2664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이 거래를 해도 계좌가 살아남는가?</w:t>
            </w:r>
          </w:p>
        </w:tc>
        <w:tc>
          <w:tcPr>
            <w:tcW w:type="dxa" w:w="2664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손익비, MDD, 일손실, 연속손실, 스프레드</w:t>
            </w:r>
          </w:p>
        </w:tc>
        <w:tc>
          <w:tcPr>
            <w:tcW w:type="dxa" w:w="2664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승인/거부, 거부 사유</w:t>
            </w:r>
          </w:p>
        </w:tc>
      </w:tr>
    </w:tbl>
    <w:p/>
    <w:p/>
    <w:p>
      <w:pPr>
        <w:pStyle w:val="Heading2"/>
      </w:pPr>
      <w:r>
        <w:t>7. MVP 기능 범위</w:t>
      </w:r>
    </w:p>
    <w:p/>
    <w:p>
      <w:pPr>
        <w:pStyle w:val="Heading3"/>
      </w:pPr>
      <w:r>
        <w:t>Must Have</w:t>
      </w:r>
    </w:p>
    <w:p/>
    <w:p>
      <w:pPr>
        <w:pStyle w:val="ListBullet"/>
      </w:pPr>
      <w:r>
        <w:t>업비트 KRW 마켓 데이터 수집</w:t>
      </w:r>
    </w:p>
    <w:p>
      <w:pPr>
        <w:pStyle w:val="ListBullet"/>
      </w:pPr>
      <w:r>
        <w:t>빗썸 데이터 수집은 보조 또는 2차 구현</w:t>
      </w:r>
    </w:p>
    <w:p>
      <w:pPr>
        <w:pStyle w:val="ListBullet"/>
      </w:pPr>
      <w:r>
        <w:t>1분봉/5분봉/15분봉/1시간봉 저장</w:t>
      </w:r>
    </w:p>
    <w:p>
      <w:pPr>
        <w:pStyle w:val="ListBullet"/>
      </w:pPr>
      <w:r>
        <w:t>09:00 후보 스캐너</w:t>
      </w:r>
    </w:p>
    <w:p>
      <w:pPr>
        <w:pStyle w:val="ListBullet"/>
      </w:pPr>
      <w:r>
        <w:t>매기/Rezo/CostA/Iris 점수화</w:t>
      </w:r>
    </w:p>
    <w:p>
      <w:pPr>
        <w:pStyle w:val="ListBullet"/>
      </w:pPr>
      <w:r>
        <w:t>Final Score 계산</w:t>
      </w:r>
    </w:p>
    <w:p>
      <w:pPr>
        <w:pStyle w:val="ListBullet"/>
      </w:pPr>
      <w:r>
        <w:t>모의투자 진입/청산 기록</w:t>
      </w:r>
    </w:p>
    <w:p>
      <w:pPr>
        <w:pStyle w:val="ListBullet"/>
      </w:pPr>
      <w:r>
        <w:t>거래 결과 저장</w:t>
      </w:r>
    </w:p>
    <w:p>
      <w:pPr>
        <w:pStyle w:val="ListBullet"/>
      </w:pPr>
      <w:r>
        <w:t>페르소나별 성과 리포트</w:t>
      </w:r>
    </w:p>
    <w:p>
      <w:pPr>
        <w:pStyle w:val="ListBullet"/>
      </w:pPr>
      <w:r>
        <w:t>Streamlit 기반 대시보드</w:t>
      </w:r>
    </w:p>
    <w:p/>
    <w:p>
      <w:pPr>
        <w:pStyle w:val="Heading3"/>
      </w:pPr>
      <w:r>
        <w:t>Should Have</w:t>
      </w:r>
    </w:p>
    <w:p/>
    <w:p>
      <w:pPr>
        <w:pStyle w:val="ListBullet"/>
      </w:pPr>
      <w:r>
        <w:t>Mr.K 수동 입력 모드: 오늘 시장 모드 선택</w:t>
      </w:r>
    </w:p>
    <w:p>
      <w:pPr>
        <w:pStyle w:val="ListBullet"/>
      </w:pPr>
      <w:r>
        <w:t>토론 로그 생성</w:t>
      </w:r>
    </w:p>
    <w:p>
      <w:pPr>
        <w:pStyle w:val="ListBullet"/>
      </w:pPr>
      <w:r>
        <w:t>알림: Telegram 또는 콘솔</w:t>
      </w:r>
    </w:p>
    <w:p>
      <w:pPr>
        <w:pStyle w:val="ListBullet"/>
      </w:pPr>
      <w:r>
        <w:t>주문 테스트 API 연동 준비</w:t>
      </w:r>
    </w:p>
    <w:p>
      <w:pPr>
        <w:pStyle w:val="ListBullet"/>
      </w:pPr>
      <w:r>
        <w:t>설정 파일 기반 파라미터 관리</w:t>
      </w:r>
    </w:p>
    <w:p/>
    <w:p>
      <w:pPr>
        <w:pStyle w:val="Heading3"/>
      </w:pPr>
      <w:r>
        <w:t>Later</w:t>
      </w:r>
    </w:p>
    <w:p/>
    <w:p>
      <w:pPr>
        <w:pStyle w:val="ListBullet"/>
      </w:pPr>
      <w:r>
        <w:t>실제 주문 API</w:t>
      </w:r>
    </w:p>
    <w:p>
      <w:pPr>
        <w:pStyle w:val="ListBullet"/>
      </w:pPr>
      <w:r>
        <w:t>빗썸 동시 운용</w:t>
      </w:r>
    </w:p>
    <w:p>
      <w:pPr>
        <w:pStyle w:val="ListBullet"/>
      </w:pPr>
      <w:r>
        <w:t>호가창 고도화</w:t>
      </w:r>
    </w:p>
    <w:p>
      <w:pPr>
        <w:pStyle w:val="ListBullet"/>
      </w:pPr>
      <w:r>
        <w:t>CVD 정밀화</w:t>
      </w:r>
    </w:p>
    <w:p>
      <w:pPr>
        <w:pStyle w:val="ListBullet"/>
      </w:pPr>
      <w:r>
        <w:t>웹앱 React 전환</w:t>
      </w:r>
    </w:p>
    <w:p>
      <w:pPr>
        <w:pStyle w:val="ListBullet"/>
      </w:pPr>
      <w:r>
        <w:t>자동 가중치 최적화</w:t>
      </w:r>
    </w:p>
    <w:p/>
    <w:p>
      <w:pPr>
        <w:pStyle w:val="Heading2"/>
      </w:pPr>
      <w:r>
        <w:t>8. 성공 지표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지표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MVP 기준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09:00 후보 생성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매일 정상 생성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모의 신호 수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최소 100개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중복 신호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0건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데이터 누락률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1분봉 기준 1% 이하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페르소나 점수 저장률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100%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모의투자 오류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0건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Iris 거부권 작동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필수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Final Score 80+ 그룹 성과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60 이하 그룹보다 우월해야 함</w:t>
            </w:r>
          </w:p>
        </w:tc>
      </w:tr>
    </w:tbl>
    <w:p/>
    <w:p/>
    <w:p>
      <w:pPr>
        <w:pStyle w:val="Heading2"/>
      </w:pPr>
      <w:r>
        <w:t>9. 실전 전 게이트</w:t>
      </w:r>
    </w:p>
    <w:p/>
    <w:p>
      <w:r>
        <w:t>실전 주문은 아래 조건이 모두 충족될 때만 검토한다.</w:t>
      </w:r>
    </w:p>
    <w:p/>
    <w:p>
      <w:pPr>
        <w:pStyle w:val="ListBullet"/>
      </w:pPr>
      <w:r>
        <w:t>모의투자 신호 100개 이상</w:t>
      </w:r>
    </w:p>
    <w:p>
      <w:pPr>
        <w:pStyle w:val="ListBullet"/>
      </w:pPr>
      <w:r>
        <w:t>최소 10거래일 이상 운영</w:t>
      </w:r>
    </w:p>
    <w:p>
      <w:pPr>
        <w:pStyle w:val="ListBullet"/>
      </w:pPr>
      <w:r>
        <w:t>중복주문/누락주문 0건</w:t>
      </w:r>
    </w:p>
    <w:p>
      <w:pPr>
        <w:pStyle w:val="ListBullet"/>
      </w:pPr>
      <w:r>
        <w:t>손익비와 손절 규칙 100% 저장</w:t>
      </w:r>
    </w:p>
    <w:p>
      <w:pPr>
        <w:pStyle w:val="ListBullet"/>
      </w:pPr>
      <w:r>
        <w:t>Iris 거부권 오류 0건</w:t>
      </w:r>
    </w:p>
    <w:p>
      <w:pPr>
        <w:pStyle w:val="ListBullet"/>
      </w:pPr>
      <w:r>
        <w:t>Final Score 높은 그룹이 낮은 그룹보다 성과 우수</w:t>
      </w:r>
    </w:p>
    <w:p>
      <w:pPr>
        <w:pStyle w:val="ListBullet"/>
      </w:pPr>
      <w:r>
        <w:t>실제 수수료/슬리피지 가정 반영</w:t>
      </w:r>
    </w:p>
    <w:p/>
    <w:p>
      <w:pPr>
        <w:pStyle w:val="Heading2"/>
      </w:pPr>
      <w:r>
        <w:t>10. 참고 기준</w:t>
      </w:r>
    </w:p>
    <w:p/>
    <w:p>
      <w:r>
        <w:t>업비트는 일별 데이터를 UTC 0시, 즉 한국시간 오전 9시 기준으로 계산한다. 업비트 REST API는 요청 제한을 초과하면 429 오류가 발생할 수 있어 호출 속도 조절이 필요하다. 업비트 초봉 데이터는 최근 3개월 이내만 제공되고 체결이 발생한 초에만 캔들이 생성된다. 주문 생성 테스트 API는 실제 주문을 만들지 않고 주문 가능 상태를 검증할 수 있다.</w:t>
      </w:r>
    </w:p>
    <w:p/>
    <w:p>
      <w:r>
        <w:t>자세한 출처는 문서 마지막의 참고자료를 확인한다.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참고자료</w:t>
      </w:r>
    </w:p>
    <w:p>
      <w:pPr>
        <w:pStyle w:val="ListBullet"/>
      </w:pPr>
      <w:r>
        <w:t>업비트 거래 데이터 기준 시간: https://support.upbit.com/hc/ko/articles/900006049666-%EA%B1%B0%EB%9E%98-%EB%8D%B0%EC%9D%B4%ED%84%B0-%EA%B8%B0%EC%A4%80-%EC%8B%9C%EA%B0%84%EC%9D%80-%EC%96%B8%EC%A0%9C%EC%9D%B8%EA%B0%80%EC%9A%94</w:t>
      </w:r>
    </w:p>
    <w:p>
      <w:pPr>
        <w:pStyle w:val="ListBullet"/>
      </w:pPr>
      <w:r>
        <w:t>업비트 REST API Best Practice: https://docs.upbit.com/kr/docs/rest-api-best-practice</w:t>
      </w:r>
    </w:p>
    <w:p>
      <w:pPr>
        <w:pStyle w:val="ListBullet"/>
      </w:pPr>
      <w:r>
        <w:t>업비트 초(Second) 캔들 조회: https://docs.upbit.com/kr/reference/list-candles-seconds</w:t>
      </w:r>
    </w:p>
    <w:p>
      <w:pPr>
        <w:pStyle w:val="ListBullet"/>
      </w:pPr>
      <w:r>
        <w:t>업비트 주문 생성 테스트: https://docs.upbit.com/kr/reference/order-test</w:t>
      </w:r>
    </w:p>
    <w:p>
      <w:pPr>
        <w:pStyle w:val="ListBullet"/>
      </w:pPr>
      <w:r>
        <w:t>빗썸 Candlestick REST API: https://apidocs.bithumb.com/v1.2.0/reference/candlestick-rest-api</w:t>
      </w:r>
    </w:p>
    <w:p>
      <w:pPr>
        <w:pStyle w:val="ListBullet"/>
      </w:pPr>
      <w:r>
        <w:t>빗썸 주문 요청 API: https://apidocs.bithumb.com/v2.1.0/reference/%EC%A3%BC%EB%AC%B8-%EC%9A%94%EC%B2%AD</w:t>
      </w:r>
    </w:p>
    <w:p>
      <w:pPr>
        <w:pStyle w:val="ListBullet"/>
      </w:pPr>
      <w:r>
        <w:t>빗썸 Developer Docs: https://apidocs.bithumb.com/docs/%EB%B9%97%EC%8D%B8-developer-docs</w:t>
      </w:r>
    </w:p>
    <w:p>
      <w:r>
        <w:br w:type="page"/>
      </w:r>
    </w:p>
    <w:p>
      <w:pPr>
        <w:pStyle w:val="Heading1"/>
      </w:pPr>
      <w:r>
        <w:t>아키텍처: 멀티 페르소나 투자 앱 v0.1</w:t>
      </w:r>
    </w:p>
    <w:p/>
    <w:p>
      <w:pPr>
        <w:pStyle w:val="Heading2"/>
      </w:pPr>
      <w:r>
        <w:t>1. 전체 구조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데이터 수집</w:t>
        <w:br/>
        <w:t xml:space="preserve">  ↓</w:t>
        <w:br/>
        <w:t>특징 생성</w:t>
        <w:br/>
        <w:t xml:space="preserve">  ↓</w:t>
        <w:br/>
        <w:t>페르소나 분석</w:t>
        <w:br/>
        <w:t xml:space="preserve">  ↓</w:t>
        <w:br/>
        <w:t>토론·의사결정</w:t>
        <w:br/>
        <w:t xml:space="preserve">  ↓</w:t>
        <w:br/>
        <w:t>앱 화면 / 모의투자</w:t>
        <w:br/>
        <w:t xml:space="preserve">  ↓</w:t>
        <w:br/>
        <w:t>피드백 루프</w:t>
      </w:r>
    </w:p>
    <w:p/>
    <w:p>
      <w:pPr>
        <w:pStyle w:val="Heading2"/>
      </w:pPr>
      <w:r>
        <w:t>2. 레이어별 책임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레이어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산출물</w:t>
            </w:r>
          </w:p>
        </w:tc>
      </w:tr>
      <w:tr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데이터 수집</w:t>
            </w:r>
          </w:p>
        </w:tc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거래소 원시 데이터 수집</w:t>
            </w:r>
          </w:p>
        </w:tc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OHLCV, 체결, 호가, 시장 흐름</w:t>
            </w:r>
          </w:p>
        </w:tc>
      </w:tr>
      <w:tr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특징 생성</w:t>
            </w:r>
          </w:p>
        </w:tc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원시 데이터를 지표로 변환</w:t>
            </w:r>
          </w:p>
        </w:tc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매물대, RVOL, VWAP, ATR, 레짐</w:t>
            </w:r>
          </w:p>
        </w:tc>
      </w:tr>
      <w:tr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페르소나 분석</w:t>
            </w:r>
          </w:p>
        </w:tc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각 전문 관점별 점수 산출</w:t>
            </w:r>
          </w:p>
        </w:tc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persona_score, reason, veto</w:t>
            </w:r>
          </w:p>
        </w:tc>
      </w:tr>
      <w:tr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토론/의사결정</w:t>
            </w:r>
          </w:p>
        </w:tc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독립 분석, 반박, 가중치 합산</w:t>
            </w:r>
          </w:p>
        </w:tc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Final Score, decision</w:t>
            </w:r>
          </w:p>
        </w:tc>
      </w:tr>
      <w:tr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실행</w:t>
            </w:r>
          </w:p>
        </w:tc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대시보드, 모의투자, 실거래 후보</w:t>
            </w:r>
          </w:p>
        </w:tc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paper_order, trade_log</w:t>
            </w:r>
          </w:p>
        </w:tc>
      </w:tr>
      <w:tr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피드백</w:t>
            </w:r>
          </w:p>
        </w:tc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성과 저장, 원인 분석, 가중치 조정</w:t>
            </w:r>
          </w:p>
        </w:tc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performance_report, version</w:t>
            </w:r>
          </w:p>
        </w:tc>
      </w:tr>
    </w:tbl>
    <w:p/>
    <w:p/>
    <w:p>
      <w:pPr>
        <w:pStyle w:val="Heading2"/>
      </w:pPr>
      <w:r>
        <w:t>3. 권장 기술 스택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1차 선택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이유</w:t>
            </w:r>
          </w:p>
        </w:tc>
      </w:tr>
      <w:tr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언어</w:t>
            </w:r>
          </w:p>
        </w:tc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Python 3.11+</w:t>
            </w:r>
          </w:p>
        </w:tc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데이터 분석과 자동화 속도 우수</w:t>
            </w:r>
          </w:p>
        </w:tc>
      </w:tr>
      <w:tr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API 서버</w:t>
            </w:r>
          </w:p>
        </w:tc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FastAPI</w:t>
            </w:r>
          </w:p>
        </w:tc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모듈화와 추후 웹앱 확장 용이</w:t>
            </w:r>
          </w:p>
        </w:tc>
      </w:tr>
      <w:tr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대시보드</w:t>
            </w:r>
          </w:p>
        </w:tc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Streamlit</w:t>
            </w:r>
          </w:p>
        </w:tc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1~2주 MVP에 가장 빠름</w:t>
            </w:r>
          </w:p>
        </w:tc>
      </w:tr>
      <w:tr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데이터 처리</w:t>
            </w:r>
          </w:p>
        </w:tc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pandas, numpy</w:t>
            </w:r>
          </w:p>
        </w:tc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OHLCV/지표 계산 표준</w:t>
            </w:r>
          </w:p>
        </w:tc>
      </w:tr>
      <w:tr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저장소</w:t>
            </w:r>
          </w:p>
        </w:tc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SQLite + Parquet</w:t>
            </w:r>
          </w:p>
        </w:tc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초기 단순성, 파일 기반 백업 용이</w:t>
            </w:r>
          </w:p>
        </w:tc>
      </w:tr>
      <w:tr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스케줄러</w:t>
            </w:r>
          </w:p>
        </w:tc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APScheduler</w:t>
            </w:r>
          </w:p>
        </w:tc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08:50, 09:00 이벤트 처리</w:t>
            </w:r>
          </w:p>
        </w:tc>
      </w:tr>
      <w:tr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설정</w:t>
            </w:r>
          </w:p>
        </w:tc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YAML + .env</w:t>
            </w:r>
          </w:p>
        </w:tc>
        <w:tc>
          <w:tcPr>
            <w:tcW w:type="dxa" w:w="3552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파라미터와 API 키 분리</w:t>
            </w:r>
          </w:p>
        </w:tc>
      </w:tr>
      <w:tr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검증</w:t>
            </w:r>
          </w:p>
        </w:tc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pytest</w:t>
            </w:r>
          </w:p>
        </w:tc>
        <w:tc>
          <w:tcPr>
            <w:tcW w:type="dxa" w:w="3552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엔진별 단위 테스트</w:t>
            </w:r>
          </w:p>
        </w:tc>
      </w:tr>
    </w:tbl>
    <w:p/>
    <w:p/>
    <w:p>
      <w:pPr>
        <w:pStyle w:val="Heading2"/>
      </w:pPr>
      <w:r>
        <w:t>4. 폴더 구조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multi-persona-investment-app/</w:t>
        <w:br/>
        <w:t xml:space="preserve">  app/</w:t>
        <w:br/>
        <w:t xml:space="preserve">    main.py</w:t>
        <w:br/>
        <w:t xml:space="preserve">    config.py</w:t>
        <w:br/>
        <w:br/>
        <w:t xml:space="preserve">  adapters/</w:t>
        <w:br/>
        <w:t xml:space="preserve">    upbit_client.py</w:t>
        <w:br/>
        <w:t xml:space="preserve">    bithumb_client.py</w:t>
        <w:br/>
        <w:t xml:space="preserve">    websocket_client.py</w:t>
        <w:br/>
        <w:br/>
        <w:t xml:space="preserve">  data/</w:t>
        <w:br/>
        <w:t xml:space="preserve">    collectors.py</w:t>
        <w:br/>
        <w:t xml:space="preserve">    storage.py</w:t>
        <w:br/>
        <w:t xml:space="preserve">    schemas.py</w:t>
        <w:br/>
        <w:br/>
        <w:t xml:space="preserve">  features/</w:t>
        <w:br/>
        <w:t xml:space="preserve">    body_zone.py</w:t>
        <w:br/>
        <w:t xml:space="preserve">    rvol.py</w:t>
        <w:br/>
        <w:t xml:space="preserve">    vwap.py</w:t>
        <w:br/>
        <w:t xml:space="preserve">    cvd.py</w:t>
        <w:br/>
        <w:t xml:space="preserve">    volatility.py</w:t>
        <w:br/>
        <w:t xml:space="preserve">    regime.py</w:t>
        <w:br/>
        <w:br/>
        <w:t xml:space="preserve">  personas/</w:t>
        <w:br/>
        <w:t xml:space="preserve">    base.py</w:t>
        <w:br/>
        <w:t xml:space="preserve">    mr_k.py</w:t>
        <w:br/>
        <w:t xml:space="preserve">    maggie.py</w:t>
        <w:br/>
        <w:t xml:space="preserve">    rezo.py</w:t>
        <w:br/>
        <w:t xml:space="preserve">    costa.py</w:t>
        <w:br/>
        <w:t xml:space="preserve">    iris.py</w:t>
        <w:br/>
        <w:br/>
        <w:t xml:space="preserve">  decision/</w:t>
        <w:br/>
        <w:t xml:space="preserve">    debate_engine.py</w:t>
        <w:br/>
        <w:t xml:space="preserve">    scoring.py</w:t>
        <w:br/>
        <w:t xml:space="preserve">    veto.py</w:t>
        <w:br/>
        <w:br/>
        <w:t xml:space="preserve">  simulation/</w:t>
        <w:br/>
        <w:t xml:space="preserve">    paper_trader.py</w:t>
        <w:br/>
        <w:t xml:space="preserve">    fill_model.py</w:t>
        <w:br/>
        <w:t xml:space="preserve">    portfolio.py</w:t>
        <w:br/>
        <w:br/>
        <w:t xml:space="preserve">  execution/</w:t>
        <w:br/>
        <w:t xml:space="preserve">    order_test.py</w:t>
        <w:br/>
        <w:t xml:space="preserve">    live_executor.py</w:t>
        <w:br/>
        <w:t xml:space="preserve">    risk_guard.py</w:t>
        <w:br/>
        <w:br/>
        <w:t xml:space="preserve">  feedback/</w:t>
        <w:br/>
        <w:t xml:space="preserve">    trade_journal.py</w:t>
        <w:br/>
        <w:t xml:space="preserve">    performance.py</w:t>
        <w:br/>
        <w:t xml:space="preserve">    weight_tuner.py</w:t>
        <w:br/>
        <w:t xml:space="preserve">    versioning.py</w:t>
        <w:br/>
        <w:br/>
        <w:t xml:space="preserve">  dashboard/</w:t>
        <w:br/>
        <w:t xml:space="preserve">    streamlit_app.py</w:t>
        <w:br/>
        <w:br/>
        <w:t xml:space="preserve">  tests/</w:t>
        <w:br/>
        <w:t xml:space="preserve">    test_features.py</w:t>
        <w:br/>
        <w:t xml:space="preserve">    test_personas.py</w:t>
        <w:br/>
        <w:t xml:space="preserve">    test_decision.py</w:t>
        <w:br/>
        <w:t xml:space="preserve">    test_paper_trader.py</w:t>
        <w:br/>
        <w:br/>
        <w:t xml:space="preserve">  config/</w:t>
        <w:br/>
        <w:t xml:space="preserve">    markets.yaml</w:t>
        <w:br/>
        <w:t xml:space="preserve">    persona_weights.yaml</w:t>
        <w:br/>
        <w:t xml:space="preserve">    risk.yaml</w:t>
        <w:br/>
        <w:t xml:space="preserve">    strategy_0900.yaml</w:t>
        <w:br/>
        <w:br/>
        <w:t xml:space="preserve">  data_store/</w:t>
        <w:br/>
        <w:t xml:space="preserve">    candles.sqlite</w:t>
        <w:br/>
        <w:t xml:space="preserve">    trades.sqlite</w:t>
        <w:br/>
        <w:t xml:space="preserve">    parquet/</w:t>
      </w:r>
    </w:p>
    <w:p/>
    <w:p>
      <w:pPr>
        <w:pStyle w:val="Heading2"/>
      </w:pPr>
      <w:r>
        <w:t>5. 페르소나 입출력 계약</w:t>
      </w:r>
    </w:p>
    <w:p/>
    <w:p>
      <w:r>
        <w:t>모든 페르소나는 동일한 출력 구조를 따른다.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{</w:t>
        <w:br/>
        <w:t xml:space="preserve">  "persona": "매기",</w:t>
        <w:br/>
        <w:t xml:space="preserve">  "market": "KRW-BTC",</w:t>
        <w:br/>
        <w:t xml:space="preserve">  "timestamp": "2026-05-10T08:55:00+09:00",</w:t>
        <w:br/>
        <w:t xml:space="preserve">  "score": 84,</w:t>
        <w:br/>
        <w:t xml:space="preserve">  "decision": "WATCH",</w:t>
        <w:br/>
        <w:t xml:space="preserve">  "confidence": 0.72,</w:t>
        <w:br/>
        <w:t xml:space="preserve">  "reasons": ["대량거래 몸통 상단 근접", "전일 고점 -0.8% 이내"],</w:t>
        <w:br/>
        <w:t xml:space="preserve">  "warnings": ["목표 공간 1.7%로 최소 기준에 가까움"],</w:t>
        <w:br/>
        <w:t xml:space="preserve">  "veto": false,</w:t>
        <w:br/>
        <w:t xml:space="preserve">  "payload": {}</w:t>
        <w:br/>
        <w:t>}</w:t>
      </w:r>
    </w:p>
    <w:p/>
    <w:p>
      <w:pPr>
        <w:pStyle w:val="Heading2"/>
      </w:pPr>
      <w:r>
        <w:t>6. Final Score 초안</w:t>
      </w:r>
    </w:p>
    <w:p/>
    <w:p>
      <w:r>
        <w:t>09:00 초단타 MVP에서는 다음 가중치를 사용한다.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Final Score =</w:t>
        <w:br/>
        <w:t xml:space="preserve">  Mr.K 10%</w:t>
        <w:br/>
        <w:t>+ 매기 25%</w:t>
        <w:br/>
        <w:t>+ Rezo 30%</w:t>
        <w:br/>
        <w:t>+ CostA 15%</w:t>
        <w:br/>
        <w:t>+ Iris 20%</w:t>
      </w:r>
    </w:p>
    <w:p/>
    <w:p>
      <w:r>
        <w:t>단, Iris가 veto=true를 반환하면 Final Score와 무관하게 진입 금지다.</w:t>
      </w:r>
    </w:p>
    <w:p/>
    <w:p>
      <w:pPr>
        <w:pStyle w:val="Heading2"/>
      </w:pPr>
      <w:r>
        <w:t>7. 09:00 운용 시퀀스</w:t>
      </w:r>
    </w:p>
    <w:p/>
    <w:p>
      <w:pPr>
        <w:pStyle w:val="Heading3"/>
      </w:pPr>
      <w:r>
        <w:t>08:50</w:t>
      </w:r>
    </w:p>
    <w:p/>
    <w:p>
      <w:pPr>
        <w:pStyle w:val="ListBullet"/>
      </w:pPr>
      <w:r>
        <w:t>업비트 KRW 전체 또는 거래대금 상위 50개 수집</w:t>
      </w:r>
    </w:p>
    <w:p>
      <w:pPr>
        <w:pStyle w:val="ListBullet"/>
      </w:pPr>
      <w:r>
        <w:t>거래대금/스프레드/거래량 필터 적용</w:t>
      </w:r>
    </w:p>
    <w:p>
      <w:pPr>
        <w:pStyle w:val="ListBullet"/>
      </w:pPr>
      <w:r>
        <w:t>매기 후보 점수 계산</w:t>
      </w:r>
    </w:p>
    <w:p/>
    <w:p>
      <w:pPr>
        <w:pStyle w:val="Heading3"/>
      </w:pPr>
      <w:r>
        <w:t>08:55</w:t>
      </w:r>
    </w:p>
    <w:p/>
    <w:p>
      <w:pPr>
        <w:pStyle w:val="ListBullet"/>
      </w:pPr>
      <w:r>
        <w:t>매기 75점 이상 후보만 대시보드 표시</w:t>
      </w:r>
    </w:p>
    <w:p>
      <w:pPr>
        <w:pStyle w:val="ListBullet"/>
      </w:pPr>
      <w:r>
        <w:t>Mr.K/레짐 모드 반영</w:t>
      </w:r>
    </w:p>
    <w:p>
      <w:pPr>
        <w:pStyle w:val="ListBullet"/>
      </w:pPr>
      <w:r>
        <w:t>CostA가 종목별 최대 노출 계산</w:t>
      </w:r>
    </w:p>
    <w:p/>
    <w:p>
      <w:pPr>
        <w:pStyle w:val="Heading3"/>
      </w:pPr>
      <w:r>
        <w:t>09:00~09:03</w:t>
      </w:r>
    </w:p>
    <w:p/>
    <w:p>
      <w:pPr>
        <w:pStyle w:val="ListBullet"/>
      </w:pPr>
      <w:r>
        <w:t>Rezo가 실시간 RVOL, CVD, VWAP, 체결 방향 확인</w:t>
      </w:r>
    </w:p>
    <w:p>
      <w:pPr>
        <w:pStyle w:val="ListBullet"/>
      </w:pPr>
      <w:r>
        <w:t>급등 추격 신호와 눌림 지지 신호 분리</w:t>
      </w:r>
    </w:p>
    <w:p/>
    <w:p>
      <w:pPr>
        <w:pStyle w:val="Heading3"/>
      </w:pPr>
      <w:r>
        <w:t>09:03~09:10</w:t>
      </w:r>
    </w:p>
    <w:p/>
    <w:p>
      <w:pPr>
        <w:pStyle w:val="ListBullet"/>
      </w:pPr>
      <w:r>
        <w:t>매기 + Rezo 동시 통과 후보만 토론 엔진에 전달</w:t>
      </w:r>
    </w:p>
    <w:p>
      <w:pPr>
        <w:pStyle w:val="ListBullet"/>
      </w:pPr>
      <w:r>
        <w:t>Iris가 손익비, 스프레드, 일손실, 중복 진입 확인</w:t>
      </w:r>
    </w:p>
    <w:p/>
    <w:p>
      <w:pPr>
        <w:pStyle w:val="Heading3"/>
      </w:pPr>
      <w:r>
        <w:t>09:10~09:30</w:t>
      </w:r>
    </w:p>
    <w:p/>
    <w:p>
      <w:pPr>
        <w:pStyle w:val="ListBullet"/>
      </w:pPr>
      <w:r>
        <w:t>모의투자 진입/청산</w:t>
      </w:r>
    </w:p>
    <w:p>
      <w:pPr>
        <w:pStyle w:val="ListBullet"/>
      </w:pPr>
      <w:r>
        <w:t>목표 도달, 손절, 시간청산 기록</w:t>
      </w:r>
    </w:p>
    <w:p>
      <w:pPr>
        <w:pStyle w:val="ListBullet"/>
      </w:pPr>
      <w:r>
        <w:t>09:30 이후 신규 진입 중지</w:t>
      </w:r>
    </w:p>
    <w:p/>
    <w:p>
      <w:pPr>
        <w:pStyle w:val="Heading2"/>
      </w:pPr>
      <w:r>
        <w:t>8. CostA 구조</w:t>
      </w:r>
    </w:p>
    <w:p/>
    <w:p>
      <w:r>
        <w:t>CostA는 무제한 물타기를 허용하지 않는다. 아래 계산만 담당한다.</w:t>
      </w:r>
    </w:p>
    <w:p/>
    <w:p>
      <w:pPr>
        <w:pStyle w:val="ListBullet"/>
      </w:pPr>
      <w:r>
        <w:t>1차/2차/3차 분할매수 금액</w:t>
      </w:r>
    </w:p>
    <w:p>
      <w:pPr>
        <w:pStyle w:val="ListBullet"/>
      </w:pPr>
      <w:r>
        <w:t>평균단가 변화</w:t>
      </w:r>
    </w:p>
    <w:p>
      <w:pPr>
        <w:pStyle w:val="ListBullet"/>
      </w:pPr>
      <w:r>
        <w:t>평단 + 목표수익률 기준 탈출가</w:t>
      </w:r>
    </w:p>
    <w:p>
      <w:pPr>
        <w:pStyle w:val="ListBullet"/>
      </w:pPr>
      <w:r>
        <w:t>종목당 최대 노출금액</w:t>
      </w:r>
    </w:p>
    <w:p>
      <w:pPr>
        <w:pStyle w:val="ListBullet"/>
      </w:pPr>
      <w:r>
        <w:t>전체 계좌 현금 여력</w:t>
      </w:r>
    </w:p>
    <w:p>
      <w:pPr>
        <w:pStyle w:val="ListBullet"/>
      </w:pPr>
      <w:r>
        <w:t>자금 고갈 위험 점수</w:t>
      </w:r>
    </w:p>
    <w:p/>
    <w:p>
      <w:r>
        <w:t>예시: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{</w:t>
        <w:br/>
        <w:t xml:space="preserve">  "max_steps": 3,</w:t>
        <w:br/>
        <w:t xml:space="preserve">  "buy_plan": [10000, 20000, 30000],</w:t>
        <w:br/>
        <w:t xml:space="preserve">  "max_exposure": 60000,</w:t>
        <w:br/>
        <w:t xml:space="preserve">  "avg_price_after_steps": 986.5,</w:t>
        <w:br/>
        <w:t xml:space="preserve">  "escape_price": 996.3,</w:t>
        <w:br/>
        <w:t xml:space="preserve">  "capital_risk_score": 42,</w:t>
        <w:br/>
        <w:t xml:space="preserve">  "veto": false</w:t>
        <w:br/>
        <w:t>}</w:t>
      </w:r>
    </w:p>
    <w:p/>
    <w:p>
      <w:pPr>
        <w:pStyle w:val="Heading2"/>
      </w:pPr>
      <w:r>
        <w:t>9. Iris 거부 조건</w:t>
      </w:r>
    </w:p>
    <w:p/>
    <w:p>
      <w:r>
        <w:t>Iris는 다음 조건에서 반드시 진입을 거부한다.</w:t>
      </w:r>
    </w:p>
    <w:p/>
    <w:p>
      <w:pPr>
        <w:pStyle w:val="ListBullet"/>
      </w:pPr>
      <w:r>
        <w:t>손익비 1.3 미만</w:t>
      </w:r>
    </w:p>
    <w:p>
      <w:pPr>
        <w:pStyle w:val="ListBullet"/>
      </w:pPr>
      <w:r>
        <w:t>호가 스프레드 기준 초과</w:t>
      </w:r>
    </w:p>
    <w:p>
      <w:pPr>
        <w:pStyle w:val="ListBullet"/>
      </w:pPr>
      <w:r>
        <w:t>일일 손실 한도 도달</w:t>
      </w:r>
    </w:p>
    <w:p>
      <w:pPr>
        <w:pStyle w:val="ListBullet"/>
      </w:pPr>
      <w:r>
        <w:t>연속 손절 한도 도달</w:t>
      </w:r>
    </w:p>
    <w:p>
      <w:pPr>
        <w:pStyle w:val="ListBullet"/>
      </w:pPr>
      <w:r>
        <w:t>동일 종목 중복 진입</w:t>
      </w:r>
    </w:p>
    <w:p>
      <w:pPr>
        <w:pStyle w:val="ListBullet"/>
      </w:pPr>
      <w:r>
        <w:t>종목당 최대 노출 초과</w:t>
      </w:r>
    </w:p>
    <w:p>
      <w:pPr>
        <w:pStyle w:val="ListBullet"/>
      </w:pPr>
      <w:r>
        <w:t>API 오류 또는 데이터 누락</w:t>
      </w:r>
    </w:p>
    <w:p>
      <w:pPr>
        <w:pStyle w:val="ListBullet"/>
      </w:pPr>
      <w:r>
        <w:t>BTC 급락 필터 발동</w:t>
      </w:r>
    </w:p>
    <w:p/>
    <w:p>
      <w:pPr>
        <w:pStyle w:val="Heading2"/>
      </w:pPr>
      <w:r>
        <w:t>10. 모의투자 체결 모델</w:t>
      </w:r>
    </w:p>
    <w:p/>
    <w:p>
      <w:r>
        <w:t>초기 모의투자는 보수적으로 계산한다.</w:t>
      </w:r>
    </w:p>
    <w:p/>
    <w:p>
      <w:pPr>
        <w:pStyle w:val="ListBullet"/>
      </w:pPr>
      <w:r>
        <w:t>진입가: 신호 발생 다음 캔들 시가 또는 불리한 가격</w:t>
      </w:r>
    </w:p>
    <w:p>
      <w:pPr>
        <w:pStyle w:val="ListBullet"/>
      </w:pPr>
      <w:r>
        <w:t>수수료: 거래소 기준보다 보수적 적용</w:t>
      </w:r>
    </w:p>
    <w:p>
      <w:pPr>
        <w:pStyle w:val="ListBullet"/>
      </w:pPr>
      <w:r>
        <w:t>슬리피지: 유동성 등급별 차등 적용</w:t>
      </w:r>
    </w:p>
    <w:p>
      <w:pPr>
        <w:pStyle w:val="ListBullet"/>
      </w:pPr>
      <w:r>
        <w:t>청산: 목표가, 손절가, 시간청산 중 먼저 발생한 조건</w:t>
      </w:r>
    </w:p>
    <w:p>
      <w:pPr>
        <w:pStyle w:val="ListBullet"/>
      </w:pPr>
      <w:r>
        <w:t>미체결: 가격이 닿지 않으면 체결하지 않음</w:t>
      </w:r>
    </w:p>
    <w:p/>
    <w:p>
      <w:pPr>
        <w:pStyle w:val="Heading2"/>
      </w:pPr>
      <w:r>
        <w:t>11. 참조 아키텍처 이미지</w:t>
      </w:r>
    </w:p>
    <w:p/>
    <w:p>
      <w:r>
        <w:t>문서 패키지에는 `investment_app_architecture_diagram_infographic.png`가 포함된다.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참고자료</w:t>
      </w:r>
    </w:p>
    <w:p>
      <w:pPr>
        <w:pStyle w:val="ListBullet"/>
      </w:pPr>
      <w:r>
        <w:t>업비트 거래 데이터 기준 시간: https://support.upbit.com/hc/ko/articles/900006049666-%EA%B1%B0%EB%9E%98-%EB%8D%B0%EC%9D%B4%ED%84%B0-%EA%B8%B0%EC%A4%80-%EC%8B%9C%EA%B0%84%EC%9D%80-%EC%96%B8%EC%A0%9C%EC%9D%B8%EA%B0%80%EC%9A%94</w:t>
      </w:r>
    </w:p>
    <w:p>
      <w:pPr>
        <w:pStyle w:val="ListBullet"/>
      </w:pPr>
      <w:r>
        <w:t>업비트 REST API Best Practice: https://docs.upbit.com/kr/docs/rest-api-best-practice</w:t>
      </w:r>
    </w:p>
    <w:p>
      <w:pPr>
        <w:pStyle w:val="ListBullet"/>
      </w:pPr>
      <w:r>
        <w:t>업비트 초(Second) 캔들 조회: https://docs.upbit.com/kr/reference/list-candles-seconds</w:t>
      </w:r>
    </w:p>
    <w:p>
      <w:pPr>
        <w:pStyle w:val="ListBullet"/>
      </w:pPr>
      <w:r>
        <w:t>업비트 주문 생성 테스트: https://docs.upbit.com/kr/reference/order-test</w:t>
      </w:r>
    </w:p>
    <w:p>
      <w:pPr>
        <w:pStyle w:val="ListBullet"/>
      </w:pPr>
      <w:r>
        <w:t>빗썸 Candlestick REST API: https://apidocs.bithumb.com/v1.2.0/reference/candlestick-rest-api</w:t>
      </w:r>
    </w:p>
    <w:p>
      <w:pPr>
        <w:pStyle w:val="ListBullet"/>
      </w:pPr>
      <w:r>
        <w:t>빗썸 주문 요청 API: https://apidocs.bithumb.com/v2.1.0/reference/%EC%A3%BC%EB%AC%B8-%EC%9A%94%EC%B2%AD</w:t>
      </w:r>
    </w:p>
    <w:p>
      <w:pPr>
        <w:pStyle w:val="ListBullet"/>
      </w:pPr>
      <w:r>
        <w:t>빗썸 Developer Docs: https://apidocs.bithumb.com/docs/%EB%B9%97%EC%8D%B8-developer-docs</w:t>
      </w:r>
    </w:p>
    <w:p>
      <w:r>
        <w:br w:type="page"/>
      </w:r>
    </w:p>
    <w:p>
      <w:pPr>
        <w:pStyle w:val="Heading1"/>
      </w:pPr>
      <w:r>
        <w:t>개발 Tasks: 2주 MVP 구축 계획 v0.1</w:t>
      </w:r>
    </w:p>
    <w:p/>
    <w:p>
      <w:pPr>
        <w:pStyle w:val="Heading2"/>
      </w:pPr>
      <w:r>
        <w:t>전체 원칙</w:t>
      </w:r>
    </w:p>
    <w:p/>
    <w:p>
      <w:pPr>
        <w:pStyle w:val="ListBullet"/>
      </w:pPr>
      <w:r>
        <w:t>2주 안에 완벽한 자동매매를 만들지 않는다.</w:t>
      </w:r>
    </w:p>
    <w:p>
      <w:pPr>
        <w:pStyle w:val="ListBullet"/>
      </w:pPr>
      <w:r>
        <w:t>2주 안에 “09:00 후보 탐지 + 페르소나 점수 + 모의투자 + 피드백 저장”을 완성한다.</w:t>
      </w:r>
    </w:p>
    <w:p>
      <w:pPr>
        <w:pStyle w:val="ListBullet"/>
      </w:pPr>
      <w:r>
        <w:t>실거래는 기본 비활성화한다.</w:t>
      </w:r>
    </w:p>
    <w:p>
      <w:pPr>
        <w:pStyle w:val="ListBullet"/>
      </w:pPr>
      <w:r>
        <w:t>모든 작업은 테스트와 완료 기준을 포함한다.</w:t>
      </w:r>
    </w:p>
    <w:p/>
    <w:p>
      <w:pPr>
        <w:pStyle w:val="Heading2"/>
      </w:pPr>
      <w:r>
        <w:t>Sprint 0: 프로젝트 초기화</w:t>
      </w:r>
    </w:p>
    <w:p/>
    <w:p>
      <w:pPr>
        <w:pStyle w:val="Heading3"/>
      </w:pPr>
      <w:r>
        <w:t>TASK-000. Repository 초기화</w:t>
      </w:r>
    </w:p>
    <w:p/>
    <w:p>
      <w:r>
        <w:t>**목표**: 실행 가능한 기본 프로젝트 생성.</w:t>
      </w:r>
    </w:p>
    <w:p/>
    <w:p>
      <w:r>
        <w:t>**작업**</w:t>
      </w:r>
    </w:p>
    <w:p>
      <w:pPr>
        <w:pStyle w:val="ListBullet"/>
      </w:pPr>
      <w:r>
        <w:t>Python 3.11+ 가상환경 구성</w:t>
      </w:r>
    </w:p>
    <w:p>
      <w:pPr>
        <w:pStyle w:val="ListBullet"/>
      </w:pPr>
      <w:r>
        <w:t>폴더 구조 생성</w:t>
      </w:r>
    </w:p>
    <w:p>
      <w:pPr>
        <w:pStyle w:val="ListBullet"/>
      </w:pPr>
      <w:r>
        <w:t>`pyproject.toml` 또는 `requirements.txt` 작성</w:t>
      </w:r>
    </w:p>
    <w:p>
      <w:pPr>
        <w:pStyle w:val="ListBullet"/>
      </w:pPr>
      <w:r>
        <w:t>`.env.example` 작성</w:t>
      </w:r>
    </w:p>
    <w:p>
      <w:pPr>
        <w:pStyle w:val="ListBullet"/>
      </w:pPr>
      <w:r>
        <w:t>`README.md` 작성</w:t>
      </w:r>
    </w:p>
    <w:p/>
    <w:p>
      <w:r>
        <w:t>**완료 기준**</w:t>
      </w:r>
    </w:p>
    <w:p>
      <w:pPr>
        <w:pStyle w:val="ListBullet"/>
      </w:pPr>
      <w:r>
        <w:t>`python -m app.main` 실행 가능</w:t>
      </w:r>
    </w:p>
    <w:p>
      <w:pPr>
        <w:pStyle w:val="ListBullet"/>
      </w:pPr>
      <w:r>
        <w:t>`pytest` 실행 가능</w:t>
      </w:r>
    </w:p>
    <w:p>
      <w:pPr>
        <w:pStyle w:val="ListBullet"/>
      </w:pPr>
      <w:r>
        <w:t>API 키 없이도 모의 모드 실행 가능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Sprint 1: 데이터 수집과 저장</w:t>
      </w:r>
    </w:p>
    <w:p/>
    <w:p>
      <w:pPr>
        <w:pStyle w:val="Heading3"/>
      </w:pPr>
      <w:r>
        <w:t>TASK-101. 업비트 Public Market Collector</w:t>
      </w:r>
    </w:p>
    <w:p/>
    <w:p>
      <w:r>
        <w:t>**목표**: 업비트 KRW 마켓 목록, 현재가, 캔들 데이터를 수집한다.</w:t>
      </w:r>
    </w:p>
    <w:p/>
    <w:p>
      <w:r>
        <w:t>**작업**</w:t>
      </w:r>
    </w:p>
    <w:p>
      <w:pPr>
        <w:pStyle w:val="ListBullet"/>
      </w:pPr>
      <w:r>
        <w:t>`adapters/upbit_client.py`</w:t>
      </w:r>
    </w:p>
    <w:p>
      <w:pPr>
        <w:pStyle w:val="ListBullet"/>
      </w:pPr>
      <w:r>
        <w:t>`data/collectors.py`</w:t>
      </w:r>
    </w:p>
    <w:p>
      <w:pPr>
        <w:pStyle w:val="ListBullet"/>
      </w:pPr>
      <w:r>
        <w:t>1m/5m/15m/1h/1d 캔들 수집 함수</w:t>
      </w:r>
    </w:p>
    <w:p>
      <w:pPr>
        <w:pStyle w:val="ListBullet"/>
      </w:pPr>
      <w:r>
        <w:t>Rate limit 대응: 요청 간격, 429 처리, 재시도 제한</w:t>
      </w:r>
    </w:p>
    <w:p/>
    <w:p>
      <w:r>
        <w:t>**완료 기준**</w:t>
      </w:r>
    </w:p>
    <w:p>
      <w:pPr>
        <w:pStyle w:val="ListBullet"/>
      </w:pPr>
      <w:r>
        <w:t>KRW 마켓 목록 수집 성공</w:t>
      </w:r>
    </w:p>
    <w:p>
      <w:pPr>
        <w:pStyle w:val="ListBullet"/>
      </w:pPr>
      <w:r>
        <w:t>1분봉 200개 이상 저장 가능</w:t>
      </w:r>
    </w:p>
    <w:p>
      <w:pPr>
        <w:pStyle w:val="ListBullet"/>
      </w:pPr>
      <w:r>
        <w:t>누락/중복 캔들 검사 함수 존재</w:t>
      </w:r>
    </w:p>
    <w:p/>
    <w:p>
      <w:pPr>
        <w:pStyle w:val="Heading3"/>
      </w:pPr>
      <w:r>
        <w:t>TASK-102. SQLite/Parquet 저장소</w:t>
      </w:r>
    </w:p>
    <w:p/>
    <w:p>
      <w:r>
        <w:t>**목표**: OHLCV와 신호 데이터를 저장한다.</w:t>
      </w:r>
    </w:p>
    <w:p/>
    <w:p>
      <w:r>
        <w:t>**작업**</w:t>
      </w:r>
    </w:p>
    <w:p>
      <w:pPr>
        <w:pStyle w:val="ListBullet"/>
      </w:pPr>
      <w:r>
        <w:t>`data/storage.py`</w:t>
      </w:r>
    </w:p>
    <w:p>
      <w:pPr>
        <w:pStyle w:val="ListBullet"/>
      </w:pPr>
      <w:r>
        <w:t>`candles`, `persona_scores`, `signals`, `paper_trades` 테이블 생성</w:t>
      </w:r>
    </w:p>
    <w:p>
      <w:pPr>
        <w:pStyle w:val="ListBullet"/>
      </w:pPr>
      <w:r>
        <w:t>upsert 방식 구현</w:t>
      </w:r>
    </w:p>
    <w:p/>
    <w:p>
      <w:r>
        <w:t>**완료 기준**</w:t>
      </w:r>
    </w:p>
    <w:p>
      <w:pPr>
        <w:pStyle w:val="ListBullet"/>
      </w:pPr>
      <w:r>
        <w:t>동일 캔들 중복 저장 방지</w:t>
      </w:r>
    </w:p>
    <w:p>
      <w:pPr>
        <w:pStyle w:val="ListBullet"/>
      </w:pPr>
      <w:r>
        <w:t>신호/거래 로그 조회 가능</w:t>
      </w:r>
    </w:p>
    <w:p/>
    <w:p>
      <w:pPr>
        <w:pStyle w:val="Heading3"/>
      </w:pPr>
      <w:r>
        <w:t>TASK-103. 08:50 후보군 스캐너</w:t>
      </w:r>
    </w:p>
    <w:p/>
    <w:p>
      <w:r>
        <w:t>**목표**: 거래대금 상위 후보를 08:50에 압축한다.</w:t>
      </w:r>
    </w:p>
    <w:p/>
    <w:p>
      <w:r>
        <w:t>**작업**</w:t>
      </w:r>
    </w:p>
    <w:p>
      <w:pPr>
        <w:pStyle w:val="ListBullet"/>
      </w:pPr>
      <w:r>
        <w:t>거래대금 상위 50개 추출</w:t>
      </w:r>
    </w:p>
    <w:p>
      <w:pPr>
        <w:pStyle w:val="ListBullet"/>
      </w:pPr>
      <w:r>
        <w:t>스프레드 과다 종목 제외</w:t>
      </w:r>
    </w:p>
    <w:p>
      <w:pPr>
        <w:pStyle w:val="ListBullet"/>
      </w:pPr>
      <w:r>
        <w:t>유의/제외 마켓 설정 파일 적용</w:t>
      </w:r>
    </w:p>
    <w:p/>
    <w:p>
      <w:r>
        <w:t>**완료 기준**</w:t>
      </w:r>
    </w:p>
    <w:p>
      <w:pPr>
        <w:pStyle w:val="ListBullet"/>
      </w:pPr>
      <w:r>
        <w:t>후보 목록 JSON/DB 저장</w:t>
      </w:r>
    </w:p>
    <w:p>
      <w:pPr>
        <w:pStyle w:val="ListBullet"/>
      </w:pPr>
      <w:r>
        <w:t>대시보드에서 후보 확인 가능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Sprint 2: Feature Engine</w:t>
      </w:r>
    </w:p>
    <w:p/>
    <w:p>
      <w:pPr>
        <w:pStyle w:val="Heading3"/>
      </w:pPr>
      <w:r>
        <w:t>TASK-201. 몸통 매물대 계산</w:t>
      </w:r>
    </w:p>
    <w:p/>
    <w:p>
      <w:r>
        <w:t>**목표**: 대량거래 캔들의 몸통 구간을 지지/저항 후보로 추출한다.</w:t>
      </w:r>
    </w:p>
    <w:p/>
    <w:p>
      <w:r>
        <w:t>**작업**</w:t>
      </w:r>
    </w:p>
    <w:p>
      <w:pPr>
        <w:pStyle w:val="ListBullet"/>
      </w:pPr>
      <w:r>
        <w:t>`features/body_zone.py`</w:t>
      </w:r>
    </w:p>
    <w:p>
      <w:pPr>
        <w:pStyle w:val="ListBullet"/>
      </w:pPr>
      <w:r>
        <w:t>최근 N봉 평균 거래량 대비 RVOL 기준 대량 캔들 정의</w:t>
      </w:r>
    </w:p>
    <w:p>
      <w:pPr>
        <w:pStyle w:val="ListBullet"/>
      </w:pPr>
      <w:r>
        <w:t>open/close 기준 body_low/body_high 산출</w:t>
      </w:r>
    </w:p>
    <w:p/>
    <w:p>
      <w:r>
        <w:t>**완료 기준**</w:t>
      </w:r>
    </w:p>
    <w:p>
      <w:pPr>
        <w:pStyle w:val="ListBullet"/>
      </w:pPr>
      <w:r>
        <w:t>종목별 상위 매물대 3개 반환</w:t>
      </w:r>
    </w:p>
    <w:p>
      <w:pPr>
        <w:pStyle w:val="ListBullet"/>
      </w:pPr>
      <w:r>
        <w:t>매물대 구간과 현재가 거리 계산</w:t>
      </w:r>
    </w:p>
    <w:p/>
    <w:p>
      <w:pPr>
        <w:pStyle w:val="Heading3"/>
      </w:pPr>
      <w:r>
        <w:t>TASK-202. R/S Flip 후보 탐지</w:t>
      </w:r>
    </w:p>
    <w:p/>
    <w:p>
      <w:r>
        <w:t>**목표**: 저항 돌파 직전/직후 후보를 탐지한다.</w:t>
      </w:r>
    </w:p>
    <w:p/>
    <w:p>
      <w:r>
        <w:t>**작업**</w:t>
      </w:r>
    </w:p>
    <w:p>
      <w:pPr>
        <w:pStyle w:val="ListBullet"/>
      </w:pPr>
      <w:r>
        <w:t>돌파 전 대기 구간</w:t>
      </w:r>
    </w:p>
    <w:p>
      <w:pPr>
        <w:pStyle w:val="ListBullet"/>
      </w:pPr>
      <w:r>
        <w:t>돌파 후 지지 확인 구간</w:t>
      </w:r>
    </w:p>
    <w:p>
      <w:pPr>
        <w:pStyle w:val="ListBullet"/>
      </w:pPr>
      <w:r>
        <w:t>종가 기준 이탈 여부 계산</w:t>
      </w:r>
    </w:p>
    <w:p/>
    <w:p>
      <w:r>
        <w:t>**완료 기준**</w:t>
      </w:r>
    </w:p>
    <w:p>
      <w:pPr>
        <w:pStyle w:val="ListBullet"/>
      </w:pPr>
      <w:r>
        <w:t>`PRE_BREAKOUT`, `BREAKOUT`, `RETEST`, `FAILED` 상태 반환</w:t>
      </w:r>
    </w:p>
    <w:p/>
    <w:p>
      <w:pPr>
        <w:pStyle w:val="Heading3"/>
      </w:pPr>
      <w:r>
        <w:t>TASK-203. Rezo 실시간 수급 지표</w:t>
      </w:r>
    </w:p>
    <w:p/>
    <w:p>
      <w:r>
        <w:t>**목표**: RVOL, 거래량 가속도, VWAP, CVD 기초값을 계산한다.</w:t>
      </w:r>
    </w:p>
    <w:p/>
    <w:p>
      <w:r>
        <w:t>**작업**</w:t>
      </w:r>
    </w:p>
    <w:p>
      <w:pPr>
        <w:pStyle w:val="ListBullet"/>
      </w:pPr>
      <w:r>
        <w:t>`features/rvol.py`</w:t>
      </w:r>
    </w:p>
    <w:p>
      <w:pPr>
        <w:pStyle w:val="ListBullet"/>
      </w:pPr>
      <w:r>
        <w:t>`features/vwap.py`</w:t>
      </w:r>
    </w:p>
    <w:p>
      <w:pPr>
        <w:pStyle w:val="ListBullet"/>
      </w:pPr>
      <w:r>
        <w:t>`features/cvd.py`</w:t>
      </w:r>
    </w:p>
    <w:p>
      <w:pPr>
        <w:pStyle w:val="ListBullet"/>
      </w:pPr>
      <w:r>
        <w:t>1분 단위 기초 계산부터 구현</w:t>
      </w:r>
    </w:p>
    <w:p/>
    <w:p>
      <w:r>
        <w:t>**완료 기준**</w:t>
      </w:r>
    </w:p>
    <w:p>
      <w:pPr>
        <w:pStyle w:val="ListBullet"/>
      </w:pPr>
      <w:r>
        <w:t>후보 종목별 RVOL, VWAP 위치, CVD 방향 반환</w:t>
      </w:r>
    </w:p>
    <w:p/>
    <w:p>
      <w:pPr>
        <w:pStyle w:val="Heading3"/>
      </w:pPr>
      <w:r>
        <w:t>TASK-204. 레짐/시장 필터</w:t>
      </w:r>
    </w:p>
    <w:p/>
    <w:p>
      <w:r>
        <w:t>**목표**: BTC 및 시장 전체 흐름을 점수화한다.</w:t>
      </w:r>
    </w:p>
    <w:p/>
    <w:p>
      <w:r>
        <w:t>**작업**</w:t>
      </w:r>
    </w:p>
    <w:p>
      <w:pPr>
        <w:pStyle w:val="ListBullet"/>
      </w:pPr>
      <w:r>
        <w:t>BTC 1m/5m/1h 수익률</w:t>
      </w:r>
    </w:p>
    <w:p>
      <w:pPr>
        <w:pStyle w:val="ListBullet"/>
      </w:pPr>
      <w:r>
        <w:t>KRW 마켓 상승 종목 비율</w:t>
      </w:r>
    </w:p>
    <w:p>
      <w:pPr>
        <w:pStyle w:val="ListBullet"/>
      </w:pPr>
      <w:r>
        <w:t>거래대금 상위 종목 방향성</w:t>
      </w:r>
    </w:p>
    <w:p/>
    <w:p>
      <w:r>
        <w:t>**완료 기준**</w:t>
      </w:r>
    </w:p>
    <w:p>
      <w:pPr>
        <w:pStyle w:val="ListBullet"/>
      </w:pPr>
      <w:r>
        <w:t>`BULLISH`, `NEUTRAL`, `BEARISH`, `PANIC` 중 하나 반환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Sprint 3: 페르소나 엔진</w:t>
      </w:r>
    </w:p>
    <w:p/>
    <w:p>
      <w:pPr>
        <w:pStyle w:val="Heading3"/>
      </w:pPr>
      <w:r>
        <w:t>TASK-301. Persona Base Interface</w:t>
      </w:r>
    </w:p>
    <w:p/>
    <w:p>
      <w:r>
        <w:t>**목표**: 모든 페르소나가 같은 입력/출력 구조를 따르게 한다.</w:t>
      </w:r>
    </w:p>
    <w:p/>
    <w:p>
      <w:r>
        <w:t>**작업**</w:t>
      </w:r>
    </w:p>
    <w:p>
      <w:pPr>
        <w:pStyle w:val="ListBullet"/>
      </w:pPr>
      <w:r>
        <w:t>`personas/base.py`</w:t>
      </w:r>
    </w:p>
    <w:p>
      <w:pPr>
        <w:pStyle w:val="ListBullet"/>
      </w:pPr>
      <w:r>
        <w:t>Pydantic 모델 정의</w:t>
      </w:r>
    </w:p>
    <w:p>
      <w:pPr>
        <w:pStyle w:val="ListBullet"/>
      </w:pPr>
      <w:r>
        <w:t>score, decision, reasons, warnings, veto, payload 표준화</w:t>
      </w:r>
    </w:p>
    <w:p/>
    <w:p>
      <w:r>
        <w:t>**완료 기준**</w:t>
      </w:r>
    </w:p>
    <w:p>
      <w:pPr>
        <w:pStyle w:val="ListBullet"/>
      </w:pPr>
      <w:r>
        <w:t>모든 페르소나가 동일한 schema 반환</w:t>
      </w:r>
    </w:p>
    <w:p/>
    <w:p>
      <w:pPr>
        <w:pStyle w:val="Heading3"/>
      </w:pPr>
      <w:r>
        <w:t>TASK-302. 매기 구현</w:t>
      </w:r>
    </w:p>
    <w:p/>
    <w:p>
      <w:r>
        <w:t>**목표**: 09:00 후보 사전 선별과 맥점 가격대를 산출한다.</w:t>
      </w:r>
    </w:p>
    <w:p/>
    <w:p>
      <w:r>
        <w:t>**작업**</w:t>
      </w:r>
    </w:p>
    <w:p>
      <w:pPr>
        <w:pStyle w:val="ListBullet"/>
      </w:pPr>
      <w:r>
        <w:t>몸통 매물대 점수</w:t>
      </w:r>
    </w:p>
    <w:p>
      <w:pPr>
        <w:pStyle w:val="ListBullet"/>
      </w:pPr>
      <w:r>
        <w:t>목표 공간 점수</w:t>
      </w:r>
    </w:p>
    <w:p>
      <w:pPr>
        <w:pStyle w:val="ListBullet"/>
      </w:pPr>
      <w:r>
        <w:t>R/S Flip 상태 점수</w:t>
      </w:r>
    </w:p>
    <w:p>
      <w:pPr>
        <w:pStyle w:val="ListBullet"/>
      </w:pPr>
      <w:r>
        <w:t>이평선 위치 점수</w:t>
      </w:r>
    </w:p>
    <w:p>
      <w:pPr>
        <w:pStyle w:val="ListBullet"/>
      </w:pPr>
      <w:r>
        <w:t>전일 고점 근접 점수</w:t>
      </w:r>
    </w:p>
    <w:p/>
    <w:p>
      <w:r>
        <w:t>**완료 기준**</w:t>
      </w:r>
    </w:p>
    <w:p>
      <w:pPr>
        <w:pStyle w:val="ListBullet"/>
      </w:pPr>
      <w:r>
        <w:t>market별 `maggie_score`, entry_zone, stop_loss, target 반환</w:t>
      </w:r>
    </w:p>
    <w:p/>
    <w:p>
      <w:pPr>
        <w:pStyle w:val="Heading3"/>
      </w:pPr>
      <w:r>
        <w:t>TASK-303. Rezo 구현</w:t>
      </w:r>
    </w:p>
    <w:p/>
    <w:p>
      <w:r>
        <w:t>**목표**: 실제 수급 점화 여부를 판단한다.</w:t>
      </w:r>
    </w:p>
    <w:p/>
    <w:p>
      <w:r>
        <w:t>**작업**</w:t>
      </w:r>
    </w:p>
    <w:p>
      <w:pPr>
        <w:pStyle w:val="ListBullet"/>
      </w:pPr>
      <w:r>
        <w:t>RVOL 점수</w:t>
      </w:r>
    </w:p>
    <w:p>
      <w:pPr>
        <w:pStyle w:val="ListBullet"/>
      </w:pPr>
      <w:r>
        <w:t>거래량 가속도 점수</w:t>
      </w:r>
    </w:p>
    <w:p>
      <w:pPr>
        <w:pStyle w:val="ListBullet"/>
      </w:pPr>
      <w:r>
        <w:t>VWAP 위/아래 점수</w:t>
      </w:r>
    </w:p>
    <w:p>
      <w:pPr>
        <w:pStyle w:val="ListBullet"/>
      </w:pPr>
      <w:r>
        <w:t>CVD 방향 점수</w:t>
      </w:r>
    </w:p>
    <w:p>
      <w:pPr>
        <w:pStyle w:val="ListBullet"/>
      </w:pPr>
      <w:r>
        <w:t>호가 스프레드 점수</w:t>
      </w:r>
    </w:p>
    <w:p/>
    <w:p>
      <w:r>
        <w:t>**완료 기준**</w:t>
      </w:r>
    </w:p>
    <w:p>
      <w:pPr>
        <w:pStyle w:val="ListBullet"/>
      </w:pPr>
      <w:r>
        <w:t>`rezo_score &gt;= 80`이면 strong_flow=true 반환</w:t>
      </w:r>
    </w:p>
    <w:p/>
    <w:p>
      <w:pPr>
        <w:pStyle w:val="Heading3"/>
      </w:pPr>
      <w:r>
        <w:t>TASK-304. CostA 구현</w:t>
      </w:r>
    </w:p>
    <w:p/>
    <w:p>
      <w:r>
        <w:t>**목표**: 분할매수와 평균단가 리스크를 계산한다.</w:t>
      </w:r>
    </w:p>
    <w:p/>
    <w:p>
      <w:r>
        <w:t>**작업**</w:t>
      </w:r>
    </w:p>
    <w:p>
      <w:pPr>
        <w:pStyle w:val="ListBullet"/>
      </w:pPr>
      <w:r>
        <w:t>buy_plan 설정 읽기</w:t>
      </w:r>
    </w:p>
    <w:p>
      <w:pPr>
        <w:pStyle w:val="ListBullet"/>
      </w:pPr>
      <w:r>
        <w:t>단계별 평균단가 계산</w:t>
      </w:r>
    </w:p>
    <w:p>
      <w:pPr>
        <w:pStyle w:val="ListBullet"/>
      </w:pPr>
      <w:r>
        <w:t>탈출가 계산</w:t>
      </w:r>
    </w:p>
    <w:p>
      <w:pPr>
        <w:pStyle w:val="ListBullet"/>
      </w:pPr>
      <w:r>
        <w:t>종목별 최대 노출 계산</w:t>
      </w:r>
    </w:p>
    <w:p>
      <w:pPr>
        <w:pStyle w:val="ListBullet"/>
      </w:pPr>
      <w:r>
        <w:t>자금 부족/과노출 경고</w:t>
      </w:r>
    </w:p>
    <w:p/>
    <w:p>
      <w:r>
        <w:t>**완료 기준**</w:t>
      </w:r>
    </w:p>
    <w:p>
      <w:pPr>
        <w:pStyle w:val="ListBullet"/>
      </w:pPr>
      <w:r>
        <w:t>1/2/3차 매수 플랜별 평균단가와 탈출가 반환</w:t>
      </w:r>
    </w:p>
    <w:p>
      <w:pPr>
        <w:pStyle w:val="ListBullet"/>
      </w:pPr>
      <w:r>
        <w:t>max_exposure 초과 시 veto=true</w:t>
      </w:r>
    </w:p>
    <w:p/>
    <w:p>
      <w:pPr>
        <w:pStyle w:val="Heading3"/>
      </w:pPr>
      <w:r>
        <w:t>TASK-305. Iris 구현</w:t>
      </w:r>
    </w:p>
    <w:p/>
    <w:p>
      <w:r>
        <w:t>**목표**: 최종 리스크 거부권을 구현한다.</w:t>
      </w:r>
    </w:p>
    <w:p/>
    <w:p>
      <w:r>
        <w:t>**작업**</w:t>
      </w:r>
    </w:p>
    <w:p>
      <w:pPr>
        <w:pStyle w:val="ListBullet"/>
      </w:pPr>
      <w:r>
        <w:t>손익비 계산</w:t>
      </w:r>
    </w:p>
    <w:p>
      <w:pPr>
        <w:pStyle w:val="ListBullet"/>
      </w:pPr>
      <w:r>
        <w:t>일일 손실 한도</w:t>
      </w:r>
    </w:p>
    <w:p>
      <w:pPr>
        <w:pStyle w:val="ListBullet"/>
      </w:pPr>
      <w:r>
        <w:t>연속 손절 한도</w:t>
      </w:r>
    </w:p>
    <w:p>
      <w:pPr>
        <w:pStyle w:val="ListBullet"/>
      </w:pPr>
      <w:r>
        <w:t>중복 포지션 차단</w:t>
      </w:r>
    </w:p>
    <w:p>
      <w:pPr>
        <w:pStyle w:val="ListBullet"/>
      </w:pPr>
      <w:r>
        <w:t>스프레드/슬리피지 기준</w:t>
      </w:r>
    </w:p>
    <w:p/>
    <w:p>
      <w:r>
        <w:t>**완료 기준**</w:t>
      </w:r>
    </w:p>
    <w:p>
      <w:pPr>
        <w:pStyle w:val="ListBullet"/>
      </w:pPr>
      <w:r>
        <w:t>veto 사유가 명확히 저장됨</w:t>
      </w:r>
    </w:p>
    <w:p>
      <w:pPr>
        <w:pStyle w:val="ListBullet"/>
      </w:pPr>
      <w:r>
        <w:t>Iris veto 시 Final Score와 무관하게 진입 금지</w:t>
      </w:r>
    </w:p>
    <w:p/>
    <w:p>
      <w:pPr>
        <w:pStyle w:val="Heading3"/>
      </w:pPr>
      <w:r>
        <w:t>TASK-306. Mr.K 구현</w:t>
      </w:r>
    </w:p>
    <w:p/>
    <w:p>
      <w:r>
        <w:t>**목표**: 초기에는 수동/반자동 시장 모드 입력으로 구현한다.</w:t>
      </w:r>
    </w:p>
    <w:p/>
    <w:p>
      <w:r>
        <w:t>**작업**</w:t>
      </w:r>
    </w:p>
    <w:p>
      <w:pPr>
        <w:pStyle w:val="ListBullet"/>
      </w:pPr>
      <w:r>
        <w:t>`AGGRESSIVE`, `NEUTRAL`, `DEFENSIVE` 수동 선택</w:t>
      </w:r>
    </w:p>
    <w:p>
      <w:pPr>
        <w:pStyle w:val="ListBullet"/>
      </w:pPr>
      <w:r>
        <w:t>시장 브리핑 메모 저장</w:t>
      </w:r>
    </w:p>
    <w:p>
      <w:pPr>
        <w:pStyle w:val="ListBullet"/>
      </w:pPr>
      <w:r>
        <w:t>가중치에 반영</w:t>
      </w:r>
    </w:p>
    <w:p/>
    <w:p>
      <w:r>
        <w:t>**완료 기준**</w:t>
      </w:r>
    </w:p>
    <w:p>
      <w:pPr>
        <w:pStyle w:val="ListBullet"/>
      </w:pPr>
      <w:r>
        <w:t>대시보드에서 오늘의 운용 모드 변경 가능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Sprint 4: 토론·의사결정</w:t>
      </w:r>
    </w:p>
    <w:p/>
    <w:p>
      <w:pPr>
        <w:pStyle w:val="Heading3"/>
      </w:pPr>
      <w:r>
        <w:t>TASK-401. Debate Engine</w:t>
      </w:r>
    </w:p>
    <w:p/>
    <w:p>
      <w:r>
        <w:t>**목표**: 페르소나 결과를 모아 최종 결정을 만든다.</w:t>
      </w:r>
    </w:p>
    <w:p/>
    <w:p>
      <w:r>
        <w:t>**작업**</w:t>
      </w:r>
    </w:p>
    <w:p>
      <w:pPr>
        <w:pStyle w:val="ListBullet"/>
      </w:pPr>
      <w:r>
        <w:t>독립 분석 결과 수집</w:t>
      </w:r>
    </w:p>
    <w:p>
      <w:pPr>
        <w:pStyle w:val="ListBullet"/>
      </w:pPr>
      <w:r>
        <w:t>반박 메시지 생성</w:t>
      </w:r>
    </w:p>
    <w:p>
      <w:pPr>
        <w:pStyle w:val="ListBullet"/>
      </w:pPr>
      <w:r>
        <w:t>가중 점수 계산</w:t>
      </w:r>
    </w:p>
    <w:p>
      <w:pPr>
        <w:pStyle w:val="ListBullet"/>
      </w:pPr>
      <w:r>
        <w:t>veto 적용</w:t>
      </w:r>
    </w:p>
    <w:p/>
    <w:p>
      <w:r>
        <w:t>**완료 기준**</w:t>
      </w:r>
    </w:p>
    <w:p>
      <w:pPr>
        <w:pStyle w:val="ListBullet"/>
      </w:pPr>
      <w:r>
        <w:t>Final Score와 decision 저장</w:t>
      </w:r>
    </w:p>
    <w:p>
      <w:pPr>
        <w:pStyle w:val="ListBullet"/>
      </w:pPr>
      <w:r>
        <w:t>진입/관찰/제외 사유가 3줄 이상 생성</w:t>
      </w:r>
    </w:p>
    <w:p/>
    <w:p>
      <w:pPr>
        <w:pStyle w:val="Heading3"/>
      </w:pPr>
      <w:r>
        <w:t>TASK-402. Strategy 09:00 Runner</w:t>
      </w:r>
    </w:p>
    <w:p/>
    <w:p>
      <w:r>
        <w:t>**목표**: 08:50~09:30 흐름을 자동 실행한다.</w:t>
      </w:r>
    </w:p>
    <w:p/>
    <w:p>
      <w:r>
        <w:t>**작업**</w:t>
      </w:r>
    </w:p>
    <w:p>
      <w:pPr>
        <w:pStyle w:val="ListBullet"/>
      </w:pPr>
      <w:r>
        <w:t>08:50 후보 스캔</w:t>
      </w:r>
    </w:p>
    <w:p>
      <w:pPr>
        <w:pStyle w:val="ListBullet"/>
      </w:pPr>
      <w:r>
        <w:t>09:00 수급 감시</w:t>
      </w:r>
    </w:p>
    <w:p>
      <w:pPr>
        <w:pStyle w:val="ListBullet"/>
      </w:pPr>
      <w:r>
        <w:t>09:03~09:10 진입 판단</w:t>
      </w:r>
    </w:p>
    <w:p>
      <w:pPr>
        <w:pStyle w:val="ListBullet"/>
      </w:pPr>
      <w:r>
        <w:t>09:30 신규 진입 종료</w:t>
      </w:r>
    </w:p>
    <w:p/>
    <w:p>
      <w:r>
        <w:t>**완료 기준**</w:t>
      </w:r>
    </w:p>
    <w:p>
      <w:pPr>
        <w:pStyle w:val="ListBullet"/>
      </w:pPr>
      <w:r>
        <w:t>지정 시간대에 모의 신호 자동 생성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Sprint 5: 모의투자와 대시보드</w:t>
      </w:r>
    </w:p>
    <w:p/>
    <w:p>
      <w:pPr>
        <w:pStyle w:val="Heading3"/>
      </w:pPr>
      <w:r>
        <w:t>TASK-501. Paper Trader</w:t>
      </w:r>
    </w:p>
    <w:p/>
    <w:p>
      <w:r>
        <w:t>**목표**: 실제 주문 없이 가상 진입/청산을 기록한다.</w:t>
      </w:r>
    </w:p>
    <w:p/>
    <w:p>
      <w:r>
        <w:t>**작업**</w:t>
      </w:r>
    </w:p>
    <w:p>
      <w:pPr>
        <w:pStyle w:val="ListBullet"/>
      </w:pPr>
      <w:r>
        <w:t>가상 포지션 생성</w:t>
      </w:r>
    </w:p>
    <w:p>
      <w:pPr>
        <w:pStyle w:val="ListBullet"/>
      </w:pPr>
      <w:r>
        <w:t>목표가/손절가/시간청산</w:t>
      </w:r>
    </w:p>
    <w:p>
      <w:pPr>
        <w:pStyle w:val="ListBullet"/>
      </w:pPr>
      <w:r>
        <w:t>수수료/슬리피지 보수 적용</w:t>
      </w:r>
    </w:p>
    <w:p/>
    <w:p>
      <w:r>
        <w:t>**완료 기준**</w:t>
      </w:r>
    </w:p>
    <w:p>
      <w:pPr>
        <w:pStyle w:val="ListBullet"/>
      </w:pPr>
      <w:r>
        <w:t>paper_trades에 진입/청산/손익 저장</w:t>
      </w:r>
    </w:p>
    <w:p/>
    <w:p>
      <w:pPr>
        <w:pStyle w:val="Heading3"/>
      </w:pPr>
      <w:r>
        <w:t>TASK-502. Streamlit Dashboard</w:t>
      </w:r>
    </w:p>
    <w:p/>
    <w:p>
      <w:r>
        <w:t>**목표**: 후보와 페르소나 판단을 한 화면에서 본다.</w:t>
      </w:r>
    </w:p>
    <w:p/>
    <w:p>
      <w:r>
        <w:t>**화면**</w:t>
      </w:r>
    </w:p>
    <w:p>
      <w:pPr>
        <w:pStyle w:val="ListBullet"/>
      </w:pPr>
      <w:r>
        <w:t>후보군 대시보드</w:t>
      </w:r>
    </w:p>
    <w:p>
      <w:pPr>
        <w:pStyle w:val="ListBullet"/>
      </w:pPr>
      <w:r>
        <w:t>페르소나 점수판</w:t>
      </w:r>
    </w:p>
    <w:p>
      <w:pPr>
        <w:pStyle w:val="ListBullet"/>
      </w:pPr>
      <w:r>
        <w:t>토론 로그</w:t>
      </w:r>
    </w:p>
    <w:p>
      <w:pPr>
        <w:pStyle w:val="ListBullet"/>
      </w:pPr>
      <w:r>
        <w:t>모의 포지션</w:t>
      </w:r>
    </w:p>
    <w:p>
      <w:pPr>
        <w:pStyle w:val="ListBullet"/>
      </w:pPr>
      <w:r>
        <w:t>성과 리포트</w:t>
      </w:r>
    </w:p>
    <w:p/>
    <w:p>
      <w:r>
        <w:t>**완료 기준**</w:t>
      </w:r>
    </w:p>
    <w:p>
      <w:pPr>
        <w:pStyle w:val="ListBullet"/>
      </w:pPr>
      <w:r>
        <w:t>`streamlit run dashboard/streamlit_app.py` 실행 가능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Sprint 6: 피드백과 리포트</w:t>
      </w:r>
    </w:p>
    <w:p/>
    <w:p>
      <w:pPr>
        <w:pStyle w:val="Heading3"/>
      </w:pPr>
      <w:r>
        <w:t>TASK-601. 거래 결과 분석</w:t>
      </w:r>
    </w:p>
    <w:p/>
    <w:p>
      <w:r>
        <w:t>**목표**: 승/패 원인을 페르소나별로 추적한다.</w:t>
      </w:r>
    </w:p>
    <w:p/>
    <w:p>
      <w:r>
        <w:t>**작업**</w:t>
      </w:r>
    </w:p>
    <w:p>
      <w:pPr>
        <w:pStyle w:val="ListBullet"/>
      </w:pPr>
      <w:r>
        <w:t>score bucket별 성과</w:t>
      </w:r>
    </w:p>
    <w:p>
      <w:pPr>
        <w:pStyle w:val="ListBullet"/>
      </w:pPr>
      <w:r>
        <w:t>매기 80+ vs 60 이하 비교</w:t>
      </w:r>
    </w:p>
    <w:p>
      <w:pPr>
        <w:pStyle w:val="ListBullet"/>
      </w:pPr>
      <w:r>
        <w:t>Rezo 80+ vs 60 이하 비교</w:t>
      </w:r>
    </w:p>
    <w:p>
      <w:pPr>
        <w:pStyle w:val="ListBullet"/>
      </w:pPr>
      <w:r>
        <w:t>Iris veto 회피 성과 분석</w:t>
      </w:r>
    </w:p>
    <w:p/>
    <w:p>
      <w:r>
        <w:t>**완료 기준**</w:t>
      </w:r>
    </w:p>
    <w:p>
      <w:pPr>
        <w:pStyle w:val="ListBullet"/>
      </w:pPr>
      <w:r>
        <w:t>일간 리포트 자동 생성</w:t>
      </w:r>
    </w:p>
    <w:p/>
    <w:p>
      <w:pPr>
        <w:pStyle w:val="Heading3"/>
      </w:pPr>
      <w:r>
        <w:t>TASK-602. 버전 관리</w:t>
      </w:r>
    </w:p>
    <w:p/>
    <w:p>
      <w:r>
        <w:t>**목표**: 파라미터 변경 전후 성과를 비교한다.</w:t>
      </w:r>
    </w:p>
    <w:p/>
    <w:p>
      <w:r>
        <w:t>**작업**</w:t>
      </w:r>
    </w:p>
    <w:p>
      <w:pPr>
        <w:pStyle w:val="ListBullet"/>
      </w:pPr>
      <w:r>
        <w:t>config version 저장</w:t>
      </w:r>
    </w:p>
    <w:p>
      <w:pPr>
        <w:pStyle w:val="ListBullet"/>
      </w:pPr>
      <w:r>
        <w:t>persona_weights version 저장</w:t>
      </w:r>
    </w:p>
    <w:p>
      <w:pPr>
        <w:pStyle w:val="ListBullet"/>
      </w:pPr>
      <w:r>
        <w:t>리포트에 version 표시</w:t>
      </w:r>
    </w:p>
    <w:p/>
    <w:p>
      <w:r>
        <w:t>**완료 기준**</w:t>
      </w:r>
    </w:p>
    <w:p>
      <w:pPr>
        <w:pStyle w:val="ListBullet"/>
      </w:pPr>
      <w:r>
        <w:t>특정 거래가 어떤 버전에서 발생했는지 추적 가능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2주 일정표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목표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1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Repo, 저장소, 업비트 캔들 수집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2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후보 스캐너, DB 저장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3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몸통 매물대, R/S Flip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4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RVOL, VWAP, CVD 기초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5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매기, Rezo 구현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6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CostA, Iris 구현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7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Debate Engine, 09:00 Runner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8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Paper Trader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9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Dashboard v0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10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결과 리포트, 버전 관리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11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단위 테스트, 데이터 누락 검사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12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09:00 모의 리허설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13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백테스트/리플레이 테스트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Day 14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1차 운영 리포트 및 v0.2 작업 정의</w:t>
            </w:r>
          </w:p>
        </w:tc>
      </w:tr>
    </w:tbl>
    <w:p/>
    <w:p/>
    <w:p>
      <w:pPr>
        <w:pStyle w:val="Heading2"/>
      </w:pPr>
      <w:r>
        <w:t>Definition of Done</w:t>
      </w:r>
    </w:p>
    <w:p/>
    <w:p>
      <w:pPr>
        <w:pStyle w:val="ListBullet"/>
      </w:pPr>
      <w:r>
        <w:t>모든 핵심 모듈은 단위 테스트 1개 이상 포함</w:t>
      </w:r>
    </w:p>
    <w:p>
      <w:pPr>
        <w:pStyle w:val="ListBullet"/>
      </w:pPr>
      <w:r>
        <w:t>09:00 흐름이 수동 개입 없이 실행 가능</w:t>
      </w:r>
    </w:p>
    <w:p>
      <w:pPr>
        <w:pStyle w:val="ListBullet"/>
      </w:pPr>
      <w:r>
        <w:t>실거래 버튼/기능은 기본 비활성화</w:t>
      </w:r>
    </w:p>
    <w:p>
      <w:pPr>
        <w:pStyle w:val="ListBullet"/>
      </w:pPr>
      <w:r>
        <w:t>모의거래 결과와 페르소나 점수가 DB에 저장됨</w:t>
      </w:r>
    </w:p>
    <w:p>
      <w:pPr>
        <w:pStyle w:val="ListBullet"/>
      </w:pPr>
      <w:r>
        <w:t>오류 발생 시 거래 판단 중단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참고자료</w:t>
      </w:r>
    </w:p>
    <w:p>
      <w:pPr>
        <w:pStyle w:val="ListBullet"/>
      </w:pPr>
      <w:r>
        <w:t>업비트 거래 데이터 기준 시간: https://support.upbit.com/hc/ko/articles/900006049666-%EA%B1%B0%EB%9E%98-%EB%8D%B0%EC%9D%B4%ED%84%B0-%EA%B8%B0%EC%A4%80-%EC%8B%9C%EA%B0%84%EC%9D%80-%EC%96%B8%EC%A0%9C%EC%9D%B8%EA%B0%80%EC%9A%94</w:t>
      </w:r>
    </w:p>
    <w:p>
      <w:pPr>
        <w:pStyle w:val="ListBullet"/>
      </w:pPr>
      <w:r>
        <w:t>업비트 REST API Best Practice: https://docs.upbit.com/kr/docs/rest-api-best-practice</w:t>
      </w:r>
    </w:p>
    <w:p>
      <w:pPr>
        <w:pStyle w:val="ListBullet"/>
      </w:pPr>
      <w:r>
        <w:t>업비트 초(Second) 캔들 조회: https://docs.upbit.com/kr/reference/list-candles-seconds</w:t>
      </w:r>
    </w:p>
    <w:p>
      <w:pPr>
        <w:pStyle w:val="ListBullet"/>
      </w:pPr>
      <w:r>
        <w:t>업비트 주문 생성 테스트: https://docs.upbit.com/kr/reference/order-test</w:t>
      </w:r>
    </w:p>
    <w:p>
      <w:pPr>
        <w:pStyle w:val="ListBullet"/>
      </w:pPr>
      <w:r>
        <w:t>빗썸 Candlestick REST API: https://apidocs.bithumb.com/v1.2.0/reference/candlestick-rest-api</w:t>
      </w:r>
    </w:p>
    <w:p>
      <w:pPr>
        <w:pStyle w:val="ListBullet"/>
      </w:pPr>
      <w:r>
        <w:t>빗썸 주문 요청 API: https://apidocs.bithumb.com/v2.1.0/reference/%EC%A3%BC%EB%AC%B8-%EC%9A%94%EC%B2%AD</w:t>
      </w:r>
    </w:p>
    <w:p>
      <w:pPr>
        <w:pStyle w:val="ListBullet"/>
      </w:pPr>
      <w:r>
        <w:t>빗썸 Developer Docs: https://apidocs.bithumb.com/docs/%EB%B9%97%EC%8D%B8-developer-docs</w:t>
      </w:r>
    </w:p>
    <w:p>
      <w:r>
        <w:br w:type="page"/>
      </w:r>
    </w:p>
    <w:p>
      <w:pPr>
        <w:pStyle w:val="Heading1"/>
      </w:pPr>
      <w:r>
        <w:t>검증·운영·피드백 플레이북 v0.1</w:t>
      </w:r>
    </w:p>
    <w:p/>
    <w:p>
      <w:pPr>
        <w:pStyle w:val="Heading2"/>
      </w:pPr>
      <w:r>
        <w:t>1. 운영 원칙</w:t>
      </w:r>
    </w:p>
    <w:p/>
    <w:p>
      <w:r>
        <w:t>이 앱은 예측기가 아니라 검증 시스템이다. 초기 목표는 수익이 아니라 “좋은 신호와 나쁜 신호를 통계적으로 구분할 수 있는가”를 확인하는 것이다.</w:t>
      </w:r>
    </w:p>
    <w:p/>
    <w:p>
      <w:pPr>
        <w:pStyle w:val="Heading2"/>
      </w:pPr>
      <w:r>
        <w:t>2. 검증 단계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데이터 리플레이</w:t>
        <w:br/>
        <w:t xml:space="preserve">  ↓</w:t>
        <w:br/>
        <w:t>백테스트</w:t>
        <w:br/>
        <w:t xml:space="preserve">  ↓</w:t>
        <w:br/>
        <w:t>모의투자</w:t>
        <w:br/>
        <w:t xml:space="preserve">  ↓</w:t>
        <w:br/>
        <w:t>주문 테스트</w:t>
        <w:br/>
        <w:t xml:space="preserve">  ↓</w:t>
        <w:br/>
        <w:t>소액 실거래</w:t>
      </w:r>
    </w:p>
    <w:p/>
    <w:p>
      <w:r>
        <w:t>MVP v0.1은 모의투자까지를 기본 범위로 한다.</w:t>
      </w:r>
    </w:p>
    <w:p/>
    <w:p>
      <w:pPr>
        <w:pStyle w:val="Heading2"/>
      </w:pPr>
      <w:r>
        <w:t>3. 백테스트 기준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최소 기준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기간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최소 3개월, 권장 6~12개월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신호 수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최소 100개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수수료/슬리피지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반드시 반영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시간청산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반드시 반영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고점/저점 체결 착시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금지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Final Score bucket 비교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필수</w:t>
            </w:r>
          </w:p>
        </w:tc>
      </w:tr>
    </w:tbl>
    <w:p/>
    <w:p/>
    <w:p>
      <w:pPr>
        <w:pStyle w:val="Heading2"/>
      </w:pPr>
      <w:r>
        <w:t>4. 모의투자 기준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기준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운영 기간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최소 10거래일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신호 수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최소 100개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중복 진입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0건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누락 청산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0건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Iris veto 오류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0건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데이터 장애 시 진입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0건</w:t>
            </w:r>
          </w:p>
        </w:tc>
      </w:tr>
    </w:tbl>
    <w:p/>
    <w:p/>
    <w:p>
      <w:pPr>
        <w:pStyle w:val="Heading2"/>
      </w:pPr>
      <w:r>
        <w:t>5. 실전 전 게이트</w:t>
      </w:r>
    </w:p>
    <w:p/>
    <w:p>
      <w:r>
        <w:t>실전 주문은 아래 조건을 모두 만족해야 검토한다.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1. 모의 신호 100개 이상</w:t>
        <w:br/>
        <w:t>2. Final Score 80+ 그룹이 60 이하 그룹보다 성과 우수</w:t>
        <w:br/>
        <w:t>3. Iris veto가 실제 손실 회피에 기여한 사례 확인</w:t>
        <w:br/>
        <w:t>4. Rezo 강한 수급 점수와 실제 단기 상승 간 상관 확인</w:t>
        <w:br/>
        <w:t>5. CostA 과노출 경고가 정상 작동</w:t>
        <w:br/>
        <w:t>6. API 오류/데이터 누락 시 진입 중단 작동</w:t>
        <w:br/>
        <w:t>7. 일간 리포트 자동 생성</w:t>
      </w:r>
    </w:p>
    <w:p/>
    <w:p>
      <w:pPr>
        <w:pStyle w:val="Heading2"/>
      </w:pPr>
      <w:r>
        <w:t>6. 성과 지표</w:t>
      </w:r>
    </w:p>
    <w:p/>
    <w:p>
      <w:pPr>
        <w:pStyle w:val="Heading3"/>
      </w:pPr>
      <w:r>
        <w:t>전체 지표</w:t>
      </w:r>
    </w:p>
    <w:p/>
    <w:p>
      <w:pPr>
        <w:pStyle w:val="ListBullet"/>
      </w:pPr>
      <w:r>
        <w:t>총 신호 수</w:t>
      </w:r>
    </w:p>
    <w:p>
      <w:pPr>
        <w:pStyle w:val="ListBullet"/>
      </w:pPr>
      <w:r>
        <w:t>진입 수</w:t>
      </w:r>
    </w:p>
    <w:p>
      <w:pPr>
        <w:pStyle w:val="ListBullet"/>
      </w:pPr>
      <w:r>
        <w:t>관찰 수</w:t>
      </w:r>
    </w:p>
    <w:p>
      <w:pPr>
        <w:pStyle w:val="ListBullet"/>
      </w:pPr>
      <w:r>
        <w:t>제외 수</w:t>
      </w:r>
    </w:p>
    <w:p>
      <w:pPr>
        <w:pStyle w:val="ListBullet"/>
      </w:pPr>
      <w:r>
        <w:t>승률</w:t>
      </w:r>
    </w:p>
    <w:p>
      <w:pPr>
        <w:pStyle w:val="ListBullet"/>
      </w:pPr>
      <w:r>
        <w:t>평균 수익률</w:t>
      </w:r>
    </w:p>
    <w:p>
      <w:pPr>
        <w:pStyle w:val="ListBullet"/>
      </w:pPr>
      <w:r>
        <w:t>평균 손실률</w:t>
      </w:r>
    </w:p>
    <w:p>
      <w:pPr>
        <w:pStyle w:val="ListBullet"/>
      </w:pPr>
      <w:r>
        <w:t>손익비</w:t>
      </w:r>
    </w:p>
    <w:p>
      <w:pPr>
        <w:pStyle w:val="ListBullet"/>
      </w:pPr>
      <w:r>
        <w:t>Profit Factor</w:t>
      </w:r>
    </w:p>
    <w:p>
      <w:pPr>
        <w:pStyle w:val="ListBullet"/>
      </w:pPr>
      <w:r>
        <w:t>최대 낙폭</w:t>
      </w:r>
    </w:p>
    <w:p>
      <w:pPr>
        <w:pStyle w:val="ListBullet"/>
      </w:pPr>
      <w:r>
        <w:t>연속 손실</w:t>
      </w:r>
    </w:p>
    <w:p>
      <w:pPr>
        <w:pStyle w:val="ListBullet"/>
      </w:pPr>
      <w:r>
        <w:t>수수료/슬리피지 후 순손익</w:t>
      </w:r>
    </w:p>
    <w:p/>
    <w:p>
      <w:pPr>
        <w:pStyle w:val="Heading3"/>
      </w:pPr>
      <w:r>
        <w:t>페르소나별 지표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검증 질문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Mr.K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공격/보수 모드가 성과 차이를 만들었는가?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매기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매기 고점수 후보가 실제로 좋은 자리였는가?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Rezo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Rezo 고점수가 단기 수급 분출과 연결됐는가?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CostA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평단관리 플랜이 탈출 가능성을 높였는가, 위험만 키웠는가?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Iris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거부권이 손실 회피에 기여했는가?</w:t>
            </w:r>
          </w:p>
        </w:tc>
      </w:tr>
    </w:tbl>
    <w:p/>
    <w:p/>
    <w:p>
      <w:pPr>
        <w:pStyle w:val="Heading2"/>
      </w:pPr>
      <w:r>
        <w:t>7. 실패 원인 분류</w:t>
      </w:r>
    </w:p>
    <w:p/>
    <w:p>
      <w:r>
        <w:t>모든 실패 거래는 아래 중 하나 이상으로 태깅한다.</w:t>
      </w:r>
    </w:p>
    <w:p/>
    <w:p>
      <w:pPr>
        <w:pStyle w:val="ListBullet"/>
      </w:pPr>
      <w:r>
        <w:t>WRONG_POSITION: 매기 자리 판단 실패</w:t>
      </w:r>
    </w:p>
    <w:p>
      <w:pPr>
        <w:pStyle w:val="ListBullet"/>
      </w:pPr>
      <w:r>
        <w:t>FAKE_FLOW: Rezo 수급이 가짜였음</w:t>
      </w:r>
    </w:p>
    <w:p>
      <w:pPr>
        <w:pStyle w:val="ListBullet"/>
      </w:pPr>
      <w:r>
        <w:t>BAD_REGIME: 시장 환경 역행</w:t>
      </w:r>
    </w:p>
    <w:p>
      <w:pPr>
        <w:pStyle w:val="ListBullet"/>
      </w:pPr>
      <w:r>
        <w:t>COST_TRAP: CostA 분할매수로 노출 과대</w:t>
      </w:r>
    </w:p>
    <w:p>
      <w:pPr>
        <w:pStyle w:val="ListBullet"/>
      </w:pPr>
      <w:r>
        <w:t>RISK_OVERRIDDEN: Iris 경고를 무시함</w:t>
      </w:r>
    </w:p>
    <w:p>
      <w:pPr>
        <w:pStyle w:val="ListBullet"/>
      </w:pPr>
      <w:r>
        <w:t>SLIPPAGE: 체결 비용 과다</w:t>
      </w:r>
    </w:p>
    <w:p>
      <w:pPr>
        <w:pStyle w:val="ListBullet"/>
      </w:pPr>
      <w:r>
        <w:t>DATA_ERROR: 데이터 누락 또는 지연</w:t>
      </w:r>
    </w:p>
    <w:p>
      <w:pPr>
        <w:pStyle w:val="ListBullet"/>
      </w:pPr>
      <w:r>
        <w:t>TIMEOUT: 시간청산 실패</w:t>
      </w:r>
    </w:p>
    <w:p>
      <w:pPr>
        <w:pStyle w:val="ListBullet"/>
      </w:pPr>
      <w:r>
        <w:t>BTC_SHOCK: BTC 급락 동조</w:t>
      </w:r>
    </w:p>
    <w:p/>
    <w:p>
      <w:pPr>
        <w:pStyle w:val="Heading2"/>
      </w:pPr>
      <w:r>
        <w:t>8. 업데이트 규칙</w:t>
      </w:r>
    </w:p>
    <w:p/>
    <w:p>
      <w:pPr>
        <w:pStyle w:val="Heading3"/>
      </w:pPr>
      <w:r>
        <w:t>안전한 업데이트</w:t>
      </w:r>
    </w:p>
    <w:p/>
    <w:p>
      <w:pPr>
        <w:pStyle w:val="ListBullet"/>
      </w:pPr>
      <w:r>
        <w:t>페르소나 가중치 조정</w:t>
      </w:r>
    </w:p>
    <w:p>
      <w:pPr>
        <w:pStyle w:val="ListBullet"/>
      </w:pPr>
      <w:r>
        <w:t>Final Score 컷오프 조정</w:t>
      </w:r>
    </w:p>
    <w:p>
      <w:pPr>
        <w:pStyle w:val="ListBullet"/>
      </w:pPr>
      <w:r>
        <w:t>Rezo RVOL 기준 조정</w:t>
      </w:r>
    </w:p>
    <w:p>
      <w:pPr>
        <w:pStyle w:val="ListBullet"/>
      </w:pPr>
      <w:r>
        <w:t>CostA 최대 단계 축소</w:t>
      </w:r>
    </w:p>
    <w:p>
      <w:pPr>
        <w:pStyle w:val="ListBullet"/>
      </w:pPr>
      <w:r>
        <w:t>Iris 손익비 기준 강화</w:t>
      </w:r>
    </w:p>
    <w:p/>
    <w:p>
      <w:pPr>
        <w:pStyle w:val="Heading3"/>
      </w:pPr>
      <w:r>
        <w:t>위험한 업데이트</w:t>
      </w:r>
    </w:p>
    <w:p/>
    <w:p>
      <w:pPr>
        <w:pStyle w:val="ListBullet"/>
      </w:pPr>
      <w:r>
        <w:t>손절 규칙 완화</w:t>
      </w:r>
    </w:p>
    <w:p>
      <w:pPr>
        <w:pStyle w:val="ListBullet"/>
      </w:pPr>
      <w:r>
        <w:t>무제한 분할매수 허용</w:t>
      </w:r>
    </w:p>
    <w:p>
      <w:pPr>
        <w:pStyle w:val="ListBullet"/>
      </w:pPr>
      <w:r>
        <w:t>최근 1~3일 결과만 보고 로직 변경</w:t>
      </w:r>
    </w:p>
    <w:p>
      <w:pPr>
        <w:pStyle w:val="ListBullet"/>
      </w:pPr>
      <w:r>
        <w:t>실전 중 핵심 파라미터 변경</w:t>
      </w:r>
    </w:p>
    <w:p>
      <w:pPr>
        <w:pStyle w:val="ListBullet"/>
      </w:pPr>
      <w:r>
        <w:t>Iris veto 무시</w:t>
      </w:r>
    </w:p>
    <w:p/>
    <w:p>
      <w:pPr>
        <w:pStyle w:val="Heading2"/>
      </w:pPr>
      <w:r>
        <w:t>9. 버전 정책</w:t>
      </w:r>
    </w:p>
    <w:p/>
    <w:p>
      <w:r>
        <w:t>모든 설정은 버전으로 관리한다.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strategy_0900.yaml v0.1</w:t>
        <w:br/>
        <w:t>persona_weights.yaml v0.1</w:t>
        <w:br/>
        <w:t>risk.yaml v0.1</w:t>
        <w:br/>
        <w:t>feature_thresholds.yaml v0.1</w:t>
      </w:r>
    </w:p>
    <w:p/>
    <w:p>
      <w:r>
        <w:t>거래 로그에는 반드시 해당 버전이 저장되어야 한다.</w:t>
      </w:r>
    </w:p>
    <w:p/>
    <w:p>
      <w:pPr>
        <w:pStyle w:val="Heading2"/>
      </w:pPr>
      <w:r>
        <w:t>10. 소액 실거래 전환 기준</w:t>
      </w:r>
    </w:p>
    <w:p/>
    <w:p>
      <w:r>
        <w:t>전환 시에도 아래 제한을 적용한다.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기준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총 운용금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10만~30만 원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1회 주문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5천~2만 원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동시 보유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최대 3종목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하루 진입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최대 3회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일일 손실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-1.5% 도달 시 중단</w:t>
            </w:r>
          </w:p>
        </w:tc>
      </w:tr>
      <w:tr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연속 손절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2회 도달 시 중단</w:t>
            </w:r>
          </w:p>
        </w:tc>
      </w:tr>
      <w:tr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실거래 시간</w:t>
            </w:r>
          </w:p>
        </w:tc>
        <w:tc>
          <w:tcPr>
            <w:tcW w:type="dxa" w:w="5328"/>
            <w:vAlign w:val="center"/>
            <w:shd w:fill="F7FBFF"/>
          </w:tcPr>
          <w:p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09:00~09:30 우선</w:t>
            </w:r>
          </w:p>
        </w:tc>
      </w:tr>
    </w:tbl>
    <w:p/>
    <w:p/>
    <w:p>
      <w:pPr>
        <w:pStyle w:val="Heading2"/>
      </w:pPr>
      <w:r>
        <w:t>11. 운영 체크리스트</w:t>
      </w:r>
    </w:p>
    <w:p/>
    <w:p>
      <w:pPr>
        <w:pStyle w:val="Heading3"/>
      </w:pPr>
      <w:r>
        <w:t>매일 08:40</w:t>
      </w:r>
    </w:p>
    <w:p/>
    <w:p>
      <w:pPr>
        <w:pStyle w:val="ListBullet"/>
      </w:pPr>
      <w:r>
        <w:t>API 상태 확인</w:t>
      </w:r>
    </w:p>
    <w:p>
      <w:pPr>
        <w:pStyle w:val="ListBullet"/>
      </w:pPr>
      <w:r>
        <w:t>DB 저장 정상 확인</w:t>
      </w:r>
    </w:p>
    <w:p>
      <w:pPr>
        <w:pStyle w:val="ListBullet"/>
      </w:pPr>
      <w:r>
        <w:t>risk.yaml 확인</w:t>
      </w:r>
    </w:p>
    <w:p>
      <w:pPr>
        <w:pStyle w:val="ListBullet"/>
      </w:pPr>
      <w:r>
        <w:t>제외 종목 업데이트</w:t>
      </w:r>
    </w:p>
    <w:p>
      <w:pPr>
        <w:pStyle w:val="ListBullet"/>
      </w:pPr>
      <w:r>
        <w:t>Mr.K 시장 모드 입력</w:t>
      </w:r>
    </w:p>
    <w:p/>
    <w:p>
      <w:pPr>
        <w:pStyle w:val="Heading3"/>
      </w:pPr>
      <w:r>
        <w:t>매일 08:50</w:t>
      </w:r>
    </w:p>
    <w:p/>
    <w:p>
      <w:pPr>
        <w:pStyle w:val="ListBullet"/>
      </w:pPr>
      <w:r>
        <w:t>후보 스캐너 실행</w:t>
      </w:r>
    </w:p>
    <w:p>
      <w:pPr>
        <w:pStyle w:val="ListBullet"/>
      </w:pPr>
      <w:r>
        <w:t>매기 점수 확인</w:t>
      </w:r>
    </w:p>
    <w:p>
      <w:pPr>
        <w:pStyle w:val="ListBullet"/>
      </w:pPr>
      <w:r>
        <w:t>거래대금 상위 후보 확인</w:t>
      </w:r>
    </w:p>
    <w:p/>
    <w:p>
      <w:pPr>
        <w:pStyle w:val="Heading3"/>
      </w:pPr>
      <w:r>
        <w:t>매일 09:00~09:30</w:t>
      </w:r>
    </w:p>
    <w:p/>
    <w:p>
      <w:pPr>
        <w:pStyle w:val="ListBullet"/>
      </w:pPr>
      <w:r>
        <w:t>Rezo 수급 감시</w:t>
      </w:r>
    </w:p>
    <w:p>
      <w:pPr>
        <w:pStyle w:val="ListBullet"/>
      </w:pPr>
      <w:r>
        <w:t>Iris veto 확인</w:t>
      </w:r>
    </w:p>
    <w:p>
      <w:pPr>
        <w:pStyle w:val="ListBullet"/>
      </w:pPr>
      <w:r>
        <w:t>모의투자 기록 확인</w:t>
      </w:r>
    </w:p>
    <w:p/>
    <w:p>
      <w:pPr>
        <w:pStyle w:val="Heading3"/>
      </w:pPr>
      <w:r>
        <w:t>매일 09:40</w:t>
      </w:r>
    </w:p>
    <w:p/>
    <w:p>
      <w:pPr>
        <w:pStyle w:val="ListBullet"/>
      </w:pPr>
      <w:r>
        <w:t>거래 로그 점검</w:t>
      </w:r>
    </w:p>
    <w:p>
      <w:pPr>
        <w:pStyle w:val="ListBullet"/>
      </w:pPr>
      <w:r>
        <w:t>오류 로그 확인</w:t>
      </w:r>
    </w:p>
    <w:p>
      <w:pPr>
        <w:pStyle w:val="ListBullet"/>
      </w:pPr>
      <w:r>
        <w:t>일간 리포트 저장</w:t>
      </w:r>
    </w:p>
    <w:p/>
    <w:p>
      <w:pPr>
        <w:pStyle w:val="Heading2"/>
      </w:pPr>
      <w:r>
        <w:t>12. 중단 조건</w:t>
      </w:r>
    </w:p>
    <w:p/>
    <w:p>
      <w:r>
        <w:t>아래 조건에서는 앱 판단을 중단한다.</w:t>
      </w:r>
    </w:p>
    <w:p/>
    <w:p>
      <w:pPr>
        <w:pStyle w:val="ListBullet"/>
      </w:pPr>
      <w:r>
        <w:t>API 응답 지연/실패 연속 3회</w:t>
      </w:r>
    </w:p>
    <w:p>
      <w:pPr>
        <w:pStyle w:val="ListBullet"/>
      </w:pPr>
      <w:r>
        <w:t>DB 저장 실패</w:t>
      </w:r>
    </w:p>
    <w:p>
      <w:pPr>
        <w:pStyle w:val="ListBullet"/>
      </w:pPr>
      <w:r>
        <w:t>현재가와 캔들 가격 불일치</w:t>
      </w:r>
    </w:p>
    <w:p>
      <w:pPr>
        <w:pStyle w:val="ListBullet"/>
      </w:pPr>
      <w:r>
        <w:t>BTC 급락 필터 발동</w:t>
      </w:r>
    </w:p>
    <w:p>
      <w:pPr>
        <w:pStyle w:val="ListBullet"/>
      </w:pPr>
      <w:r>
        <w:t>스프레드 비정상 확대</w:t>
      </w:r>
    </w:p>
    <w:p>
      <w:pPr>
        <w:pStyle w:val="ListBullet"/>
      </w:pPr>
      <w:r>
        <w:t>일일 손실 한도 도달</w:t>
      </w:r>
    </w:p>
    <w:p>
      <w:pPr>
        <w:pStyle w:val="ListBullet"/>
      </w:pPr>
      <w:r>
        <w:t>시스템 시간 동기화 오류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참고자료</w:t>
      </w:r>
    </w:p>
    <w:p>
      <w:pPr>
        <w:pStyle w:val="ListBullet"/>
      </w:pPr>
      <w:r>
        <w:t>업비트 거래 데이터 기준 시간: https://support.upbit.com/hc/ko/articles/900006049666-%EA%B1%B0%EB%9E%98-%EB%8D%B0%EC%9D%B4%ED%84%B0-%EA%B8%B0%EC%A4%80-%EC%8B%9C%EA%B0%84%EC%9D%80-%EC%96%B8%EC%A0%9C%EC%9D%B8%EA%B0%80%EC%9A%94</w:t>
      </w:r>
    </w:p>
    <w:p>
      <w:pPr>
        <w:pStyle w:val="ListBullet"/>
      </w:pPr>
      <w:r>
        <w:t>업비트 REST API Best Practice: https://docs.upbit.com/kr/docs/rest-api-best-practice</w:t>
      </w:r>
    </w:p>
    <w:p>
      <w:pPr>
        <w:pStyle w:val="ListBullet"/>
      </w:pPr>
      <w:r>
        <w:t>업비트 초(Second) 캔들 조회: https://docs.upbit.com/kr/reference/list-candles-seconds</w:t>
      </w:r>
    </w:p>
    <w:p>
      <w:pPr>
        <w:pStyle w:val="ListBullet"/>
      </w:pPr>
      <w:r>
        <w:t>업비트 주문 생성 테스트: https://docs.upbit.com/kr/reference/order-test</w:t>
      </w:r>
    </w:p>
    <w:p>
      <w:pPr>
        <w:pStyle w:val="ListBullet"/>
      </w:pPr>
      <w:r>
        <w:t>빗썸 Candlestick REST API: https://apidocs.bithumb.com/v1.2.0/reference/candlestick-rest-api</w:t>
      </w:r>
    </w:p>
    <w:p>
      <w:pPr>
        <w:pStyle w:val="ListBullet"/>
      </w:pPr>
      <w:r>
        <w:t>빗썸 주문 요청 API: https://apidocs.bithumb.com/v2.1.0/reference/%EC%A3%BC%EB%AC%B8-%EC%9A%94%EC%B2%AD</w:t>
      </w:r>
    </w:p>
    <w:p>
      <w:pPr>
        <w:pStyle w:val="ListBullet"/>
      </w:pPr>
      <w:r>
        <w:t>빗썸 Developer Docs: https://apidocs.bithumb.com/docs/%EB%B9%97%EC%8D%B8-developer-docs</w:t>
      </w:r>
    </w:p>
    <w:p>
      <w:r>
        <w:br w:type="page"/>
      </w:r>
    </w:p>
    <w:p>
      <w:pPr>
        <w:pStyle w:val="Heading1"/>
      </w:pPr>
      <w:r>
        <w:t>Cursor/Codex 작업 지시문 v0.1</w:t>
      </w:r>
    </w:p>
    <w:p/>
    <w:p>
      <w:r>
        <w:t>아래 지시문은 빠른 MVP 구축을 위해 그대로 붙여넣어 사용할 수 있다. 각 작업은 반드시 기존 파일 구조를 먼저 확인한 뒤 최소 변경으로 진행한다.</w:t>
      </w:r>
    </w:p>
    <w:p/>
    <w:p>
      <w:pPr>
        <w:pStyle w:val="Heading2"/>
      </w:pPr>
      <w:r>
        <w:t>공통 지시문 헤더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당신은 멀티 페르소나 투자 앱 MVP를 구현하는 시니어 Python 개발자다.</w:t>
        <w:br/>
        <w:t>목표는 실전 자동매매가 아니라 09:00 후보 탐지, 페르소나 점수화, 모의투자, 피드백 저장이 가능한 검증용 MVP를 빠르게 구축하는 것이다.</w:t>
        <w:br/>
        <w:br/>
        <w:t>금지:</w:t>
        <w:br/>
        <w:t>- 실전 주문을 기본 활성화하지 말 것</w:t>
        <w:br/>
        <w:t>- API Key를 코드에 하드코딩하지 말 것</w:t>
        <w:br/>
        <w:t>- 출금 권한을 요구하지 말 것</w:t>
        <w:br/>
        <w:t>- Iris veto를 우회하지 말 것</w:t>
        <w:br/>
        <w:t>- 손절/리스크 저장 없이 진입 신호를 만들지 말 것</w:t>
        <w:br/>
        <w:br/>
        <w:t>필수:</w:t>
        <w:br/>
        <w:t>- 모든 핵심 함수는 단위 테스트를 포함할 것</w:t>
        <w:br/>
        <w:t>- 모든 판단 결과는 DB에 저장할 것</w:t>
        <w:br/>
        <w:t>- 오류 발생 시 진입 판단을 중단할 것</w:t>
        <w:br/>
        <w:t>- 함수 출력은 Pydantic 모델 또는 명확한 dict schema를 따를 것</w:t>
      </w:r>
    </w:p>
    <w:p/>
    <w:p>
      <w:pPr>
        <w:pStyle w:val="Heading2"/>
      </w:pPr>
      <w:r>
        <w:t>Prompt 1: 프로젝트 골격 생성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프로젝트 루트에 아래 구조를 생성하라.</w:t>
        <w:br/>
        <w:br/>
        <w:t>multi-persona-investment-app/</w:t>
        <w:br/>
        <w:t xml:space="preserve">  app/</w:t>
        <w:br/>
        <w:t xml:space="preserve">  adapters/</w:t>
        <w:br/>
        <w:t xml:space="preserve">  data/</w:t>
        <w:br/>
        <w:t xml:space="preserve">  features/</w:t>
        <w:br/>
        <w:t xml:space="preserve">  personas/</w:t>
        <w:br/>
        <w:t xml:space="preserve">  decision/</w:t>
        <w:br/>
        <w:t xml:space="preserve">  simulation/</w:t>
        <w:br/>
        <w:t xml:space="preserve">  execution/</w:t>
        <w:br/>
        <w:t xml:space="preserve">  feedback/</w:t>
        <w:br/>
        <w:t xml:space="preserve">  dashboard/</w:t>
        <w:br/>
        <w:t xml:space="preserve">  tests/</w:t>
        <w:br/>
        <w:t xml:space="preserve">  config/</w:t>
        <w:br/>
        <w:t xml:space="preserve">  data_store/</w:t>
        <w:br/>
        <w:br/>
        <w:t>requirements.txt, .env.example, README.md를 작성하라.</w:t>
        <w:br/>
        <w:t>Python 3.11 기준으로 FastAPI, pandas, numpy, pydantic, apscheduler, streamlit, pytest, python-dotenv, requests, websockets를 포함하라.</w:t>
        <w:br/>
        <w:t>실전 주문 기능은 stub만 만들고 기본 비활성화하라.</w:t>
      </w:r>
    </w:p>
    <w:p/>
    <w:p>
      <w:pPr>
        <w:pStyle w:val="Heading2"/>
      </w:pPr>
      <w:r>
        <w:t>Prompt 2: 업비트 데이터 수집기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adapters/upbit_client.py와 data/collectors.py를 구현하라.</w:t>
        <w:br/>
        <w:t>기능:</w:t>
        <w:br/>
        <w:t>1. KRW 마켓 목록 조회</w:t>
        <w:br/>
        <w:t>2. 1분봉/5분봉/15분봉/1시간봉/일봉 조회</w:t>
        <w:br/>
        <w:t>3. 요청 제한 대응용 간단한 rate limiter</w:t>
        <w:br/>
        <w:t>4. 429 응답 시 재시도하지 말고 해당 그룹 호출을 중단 후 오류를 반환</w:t>
        <w:br/>
        <w:t>5. candles 테이블에 저장 가능한 dict 리스트 반환</w:t>
        <w:br/>
        <w:br/>
        <w:t>테스트:</w:t>
        <w:br/>
        <w:t>- API 호출을 mock 처리하여 정상 응답 parsing 테스트</w:t>
        <w:br/>
        <w:t>- 빈 응답 처리 테스트</w:t>
        <w:br/>
        <w:t>- 중복 캔들 제거 테스트</w:t>
      </w:r>
    </w:p>
    <w:p/>
    <w:p>
      <w:pPr>
        <w:pStyle w:val="Heading2"/>
      </w:pPr>
      <w:r>
        <w:t>Prompt 3: Feature Engine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features/ 아래에 body_zone.py, rvol.py, vwap.py, cvd.py, regime.py를 구현하라.</w:t>
        <w:br/>
        <w:t>각 함수는 pandas DataFrame을 입력받고 계산 결과 dict를 반환한다.</w:t>
        <w:br/>
        <w:br/>
        <w:t>필수 기능:</w:t>
        <w:br/>
        <w:t>- 대량거래 몸통 매물대 계산</w:t>
        <w:br/>
        <w:t>- RVOL 계산</w:t>
        <w:br/>
        <w:t>- VWAP 계산</w:t>
        <w:br/>
        <w:t>- 단순 CVD 계산</w:t>
        <w:br/>
        <w:t>- BTC 기반 레짐 판정</w:t>
        <w:br/>
        <w:br/>
        <w:t>테스트:</w:t>
        <w:br/>
        <w:t>- 임의 OHLCV fixture로 계산값 검증</w:t>
        <w:br/>
        <w:t>- NaN/빈 데이터 입력 시 안전하게 실패</w:t>
      </w:r>
    </w:p>
    <w:p/>
    <w:p>
      <w:pPr>
        <w:pStyle w:val="Heading2"/>
      </w:pPr>
      <w:r>
        <w:t>Prompt 4: 페르소나 엔진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personas/base.py에 PersonaResult 모델을 정의하라.</w:t>
        <w:br/>
        <w:t>그 다음 personas/mr_k.py, maggie.py, rezo.py, costa.py, iris.py를 구현하라.</w:t>
        <w:br/>
        <w:br/>
        <w:t>각 페르소나는 analyze(context) -&gt; PersonaResult를 반환한다.</w:t>
        <w:br/>
        <w:br/>
        <w:t>PersonaResult 필드:</w:t>
        <w:br/>
        <w:t>- persona</w:t>
        <w:br/>
        <w:t>- market</w:t>
        <w:br/>
        <w:t>- timestamp</w:t>
        <w:br/>
        <w:t>- score: 0~100</w:t>
        <w:br/>
        <w:t>- decision: ENTER/WATCH/REJECT</w:t>
        <w:br/>
        <w:t>- confidence</w:t>
        <w:br/>
        <w:t>- reasons: list[str]</w:t>
        <w:br/>
        <w:t>- warnings: list[str]</w:t>
        <w:br/>
        <w:t>- veto: bool</w:t>
        <w:br/>
        <w:t>- payload: dict</w:t>
        <w:br/>
        <w:br/>
        <w:t>Iris는 veto=true를 반환할 수 있으며, 이 경우 최종 진입은 금지되어야 한다.</w:t>
      </w:r>
    </w:p>
    <w:p/>
    <w:p>
      <w:pPr>
        <w:pStyle w:val="Heading2"/>
      </w:pPr>
      <w:r>
        <w:t>Prompt 5: Debate Engine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decision/debate_engine.py를 구현하라.</w:t>
        <w:br/>
        <w:t>입력: PersonaResult 리스트, persona_weights.yaml</w:t>
        <w:br/>
        <w:t>출력: FinalDecision</w:t>
        <w:br/>
        <w:br/>
        <w:t>규칙:</w:t>
        <w:br/>
        <w:t>- Iris veto=true이면 decision=REJECT</w:t>
        <w:br/>
        <w:t>- Final Score는 가중 평균</w:t>
        <w:br/>
        <w:t>- 85 이상 ENTER_CANDIDATE</w:t>
        <w:br/>
        <w:t>- 70~84 WATCH</w:t>
        <w:br/>
        <w:t>- 70 미만 REJECT</w:t>
        <w:br/>
        <w:t>- 최종 사유를 3개 이상 생성</w:t>
        <w:br/>
        <w:br/>
        <w:t>테스트:</w:t>
        <w:br/>
        <w:t>- Iris veto 우선권 테스트</w:t>
        <w:br/>
        <w:t>- 가중 평균 계산 테스트</w:t>
        <w:br/>
        <w:t>- 누락 페르소나 처리 테스트</w:t>
      </w:r>
    </w:p>
    <w:p/>
    <w:p>
      <w:pPr>
        <w:pStyle w:val="Heading2"/>
      </w:pPr>
      <w:r>
        <w:t>Prompt 6: Paper Trader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simulation/paper_trader.py를 구현하라.</w:t>
        <w:br/>
        <w:t>실제 주문 없이 가상 진입/청산을 기록한다.</w:t>
        <w:br/>
        <w:br/>
        <w:t>기능:</w:t>
        <w:br/>
        <w:t>- FinalDecision이 ENTER_CANDIDATE일 때 가상 포지션 생성</w:t>
        <w:br/>
        <w:t>- entry_price, stop_loss, take_profit, timeout_minutes 저장</w:t>
        <w:br/>
        <w:t>- 다음 캔들 기준으로 목표/손절/시간청산 판정</w:t>
        <w:br/>
        <w:t>- 수수료와 슬리피지를 보수적으로 차감</w:t>
        <w:br/>
        <w:br/>
        <w:t>테스트:</w:t>
        <w:br/>
        <w:t>- 익절 케이스</w:t>
        <w:br/>
        <w:t>- 손절 케이스</w:t>
        <w:br/>
        <w:t>- 시간청산 케이스</w:t>
        <w:br/>
        <w:t>- 미체결 케이스</w:t>
      </w:r>
    </w:p>
    <w:p/>
    <w:p>
      <w:pPr>
        <w:pStyle w:val="Heading2"/>
      </w:pPr>
      <w:r>
        <w:t>Prompt 7: Streamlit Dashboard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dashboard/streamlit_app.py를 구현하라.</w:t>
        <w:br/>
        <w:t>화면:</w:t>
        <w:br/>
        <w:t>1. 오늘의 Mr.K 운용 모드 선택</w:t>
        <w:br/>
        <w:t>2. 08:50 후보군 테이블</w:t>
        <w:br/>
        <w:t>3. 페르소나 점수판</w:t>
        <w:br/>
        <w:t>4. 토론 로그</w:t>
        <w:br/>
        <w:t>5. 모의 포지션</w:t>
        <w:br/>
        <w:t>6. 일간 성과 리포트</w:t>
        <w:br/>
        <w:br/>
        <w:t>실전 주문 버튼은 만들지 말거나 disabled 상태로 두어라.</w:t>
      </w:r>
    </w:p>
    <w:p/>
    <w:p>
      <w:pPr>
        <w:pStyle w:val="Heading2"/>
      </w:pPr>
      <w:r>
        <w:t>Prompt 8: 09:00 Runner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app/main.py 또는 app/runner_0900.py에 09:00 전략 runner를 구현하라.</w:t>
        <w:br/>
        <w:br/>
        <w:t>시퀀스:</w:t>
        <w:br/>
        <w:t>08:50 후보 스캔</w:t>
        <w:br/>
        <w:t>08:55 매기 점수 계산</w:t>
        <w:br/>
        <w:t>09:00 Rezo 감시 시작</w:t>
        <w:br/>
        <w:t>09:03~09:10 토론/의사결정</w:t>
        <w:br/>
        <w:t>09:10~09:30 모의투자 감시</w:t>
        <w:br/>
        <w:t>09:40 일간 리포트 생성</w:t>
        <w:br/>
        <w:br/>
        <w:t>실제 시간 실행이 어려우면 replay 모드를 먼저 구현하라.</w:t>
      </w:r>
    </w:p>
    <w:p/>
    <w:p>
      <w:pPr>
        <w:pStyle w:val="Heading2"/>
      </w:pPr>
      <w:r>
        <w:t>Prompt 9: 피드백 리포트</w:t>
      </w:r>
    </w:p>
    <w:p/>
    <w:p>
      <w:pPr>
        <w:pStyle w:val="CodeBlock"/>
      </w:pPr>
      <w:r>
        <w:rPr>
          <w:rFonts w:ascii="Consolas" w:hAnsi="Consolas" w:eastAsia="Consolas"/>
          <w:sz w:val="16"/>
        </w:rPr>
        <w:t>feedback/performance.py를 구현하라.</w:t>
        <w:br/>
        <w:t>기능:</w:t>
        <w:br/>
        <w:t>- 페르소나 점수 bucket별 성과 분석</w:t>
        <w:br/>
        <w:t>- Final Score별 성과 분석</w:t>
        <w:br/>
        <w:t>- Iris veto 발생 거래 분석</w:t>
        <w:br/>
        <w:t>- 실패 원인 태그별 집계</w:t>
        <w:br/>
        <w:t>- Markdown 리포트 생성</w:t>
        <w:br/>
        <w:br/>
        <w:t>완료 기준:</w:t>
        <w:br/>
        <w:t>- reports/YYYY-MM-DD_daily_report.md 생성</w:t>
      </w:r>
    </w:p>
    <w:p/>
    <w:p>
      <w:r>
        <w:t>――――――――――――――――――――――――――――――</w:t>
      </w:r>
    </w:p>
    <w:p/>
    <w:p>
      <w:pPr>
        <w:pStyle w:val="Heading2"/>
      </w:pPr>
      <w:r>
        <w:t>참고자료</w:t>
      </w:r>
    </w:p>
    <w:p>
      <w:pPr>
        <w:pStyle w:val="ListBullet"/>
      </w:pPr>
      <w:r>
        <w:t>업비트 거래 데이터 기준 시간: https://support.upbit.com/hc/ko/articles/900006049666-%EA%B1%B0%EB%9E%98-%EB%8D%B0%EC%9D%B4%ED%84%B0-%EA%B8%B0%EC%A4%80-%EC%8B%9C%EA%B0%84%EC%9D%80-%EC%96%B8%EC%A0%9C%EC%9D%B8%EA%B0%80%EC%9A%94</w:t>
      </w:r>
    </w:p>
    <w:p>
      <w:pPr>
        <w:pStyle w:val="ListBullet"/>
      </w:pPr>
      <w:r>
        <w:t>업비트 REST API Best Practice: https://docs.upbit.com/kr/docs/rest-api-best-practice</w:t>
      </w:r>
    </w:p>
    <w:p>
      <w:pPr>
        <w:pStyle w:val="ListBullet"/>
      </w:pPr>
      <w:r>
        <w:t>업비트 초(Second) 캔들 조회: https://docs.upbit.com/kr/reference/list-candles-seconds</w:t>
      </w:r>
    </w:p>
    <w:p>
      <w:pPr>
        <w:pStyle w:val="ListBullet"/>
      </w:pPr>
      <w:r>
        <w:t>업비트 주문 생성 테스트: https://docs.upbit.com/kr/reference/order-test</w:t>
      </w:r>
    </w:p>
    <w:p>
      <w:pPr>
        <w:pStyle w:val="ListBullet"/>
      </w:pPr>
      <w:r>
        <w:t>빗썸 Candlestick REST API: https://apidocs.bithumb.com/v1.2.0/reference/candlestick-rest-api</w:t>
      </w:r>
    </w:p>
    <w:p>
      <w:pPr>
        <w:pStyle w:val="ListBullet"/>
      </w:pPr>
      <w:r>
        <w:t>빗썸 주문 요청 API: https://apidocs.bithumb.com/v2.1.0/reference/%EC%A3%BC%EB%AC%B8-%EC%9A%94%EC%B2%AD</w:t>
      </w:r>
    </w:p>
    <w:p>
      <w:pPr>
        <w:pStyle w:val="ListBullet"/>
      </w:pPr>
      <w:r>
        <w:t>빗썸 Developer Docs: https://apidocs.bithumb.com/docs/%EB%B9%97%EC%8D%B8-developer-docs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2A4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2A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22A4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122A4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